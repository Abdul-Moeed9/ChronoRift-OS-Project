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i w:val="0"/>
          <w:sz w:val="36"/>
        </w:rPr>
        <w:t>Chrono Rift Full Code Understanding Guide</w:t>
      </w:r>
    </w:p>
    <w:p>
      <w:pPr>
        <w:jc w:val="center"/>
      </w:pPr>
      <w:r>
        <w:rPr>
          <w:rFonts w:ascii="Arial" w:hAnsi="Arial"/>
          <w:b w:val="0"/>
          <w:i/>
          <w:sz w:val="20"/>
        </w:rPr>
        <w:t>Theory first, then function-by-function implementation walkthrough</w:t>
      </w:r>
    </w:p>
    <w:p>
      <w:pPr>
        <w:spacing w:after="120"/>
      </w:pPr>
      <w:r>
        <w:rPr>
          <w:rFonts w:ascii="Arial" w:hAnsi="Arial"/>
          <w:b w:val="0"/>
          <w:i w:val="0"/>
          <w:sz w:val="20"/>
        </w:rPr>
        <w:t>Group member 1: Abdul Moeed - 24I-0720</w:t>
      </w:r>
    </w:p>
    <w:p>
      <w:pPr>
        <w:spacing w:after="120"/>
      </w:pPr>
      <w:r>
        <w:rPr>
          <w:rFonts w:ascii="Arial" w:hAnsi="Arial"/>
          <w:b w:val="0"/>
          <w:i w:val="0"/>
          <w:sz w:val="20"/>
        </w:rPr>
        <w:t>Group member 2: Hamza Sheikh - 24I-0845</w:t>
      </w:r>
    </w:p>
    <w:p>
      <w:pPr>
        <w:spacing w:after="120"/>
      </w:pPr>
      <w:r>
        <w:rPr>
          <w:rFonts w:ascii="Arial" w:hAnsi="Arial"/>
          <w:b w:val="0"/>
          <w:i w:val="0"/>
          <w:sz w:val="20"/>
        </w:rPr>
        <w:t>Purpose: This document is a study guide for the project demo. It explains the operating-system concepts first, then connects each concept to the actual code files and functions. Read it in order to understand the flow of the game and the flow of the code.</w:t>
      </w:r>
    </w:p>
    <w:p>
      <w:pPr>
        <w:pStyle w:val="Heading1"/>
      </w:pPr>
      <w:r>
        <w:t>1. Big Picture: What This Project Is Doing</w:t>
      </w:r>
    </w:p>
    <w:p>
      <w:pPr>
        <w:spacing w:after="120"/>
      </w:pPr>
      <w:r>
        <w:rPr>
          <w:rFonts w:ascii="Arial" w:hAnsi="Arial"/>
          <w:b w:val="0"/>
          <w:i w:val="0"/>
          <w:sz w:val="20"/>
        </w:rPr>
        <w:t>Chrono Rift is a turn-based tactical RPG implemented using operating-system concepts. The game demonstrates process architecture, shared memory, synchronization, multithreading, signals, scheduling, memory management, and deadlock handling.</w:t>
      </w:r>
    </w:p>
    <w:p>
      <w:pPr>
        <w:spacing w:after="120"/>
      </w:pPr>
      <w:r>
        <w:rPr>
          <w:rFonts w:ascii="Arial" w:hAnsi="Arial"/>
          <w:b w:val="0"/>
          <w:i w:val="0"/>
          <w:sz w:val="20"/>
        </w:rPr>
        <w:t>The project has three main processes. Arbiter is the parent process and central authority. HIP is the Human Interfacing Process and handles player-side input. ASP is the Automated Strategic Process and handles NPC decisions. The processes communicate through one System V shared memory segment.</w:t>
      </w:r>
    </w:p>
    <w:p>
      <w:pPr>
        <w:spacing w:after="120"/>
      </w:pPr>
      <w:r>
        <w:rPr>
          <w:rFonts w:ascii="Arial" w:hAnsi="Arial"/>
          <w:b w:val="0"/>
          <w:i w:val="0"/>
          <w:sz w:val="20"/>
        </w:rPr>
        <w:t>The most important design rule is that Arbiter owns the official game state. HIP and ASP do not directly apply final gameplay effects. They submit a request into shared memory. Arbiter validates that request and applies it.</w:t>
      </w:r>
    </w:p>
    <w:p>
      <w:pPr>
        <w:pStyle w:val="Heading1"/>
      </w:pPr>
      <w:r>
        <w:t>2. Core OS Concepts Used</w:t>
      </w:r>
    </w:p>
    <w:p>
      <w:pPr>
        <w:pStyle w:val="Heading2"/>
      </w:pPr>
      <w:r>
        <w:t>2.x Processes</w:t>
      </w:r>
    </w:p>
    <w:p>
      <w:pPr>
        <w:spacing w:after="120"/>
      </w:pPr>
      <w:r>
        <w:rPr>
          <w:rFonts w:ascii="Arial" w:hAnsi="Arial"/>
          <w:b w:val="0"/>
          <w:i w:val="0"/>
          <w:sz w:val="20"/>
        </w:rPr>
        <w:t>A process is an independent running program with its own memory space. Arbiter, HIP, and ASP run as separate processes. Arbiter creates HIP and ASP using fork, and the child process uses execl to run the correct executable.</w:t>
      </w:r>
    </w:p>
    <w:p>
      <w:pPr>
        <w:pStyle w:val="Heading2"/>
      </w:pPr>
      <w:r>
        <w:t>2.x Shared Memory</w:t>
      </w:r>
    </w:p>
    <w:p>
      <w:pPr>
        <w:spacing w:after="120"/>
      </w:pPr>
      <w:r>
        <w:rPr>
          <w:rFonts w:ascii="Arial" w:hAnsi="Arial"/>
          <w:b w:val="0"/>
          <w:i w:val="0"/>
          <w:sz w:val="20"/>
        </w:rPr>
        <w:t>Shared memory is an IPC technique where multiple processes attach to the same memory segment. This project uses shmget and shmat. The shared memory contains one large SharedState structure.</w:t>
      </w:r>
    </w:p>
    <w:p>
      <w:pPr>
        <w:pStyle w:val="Heading2"/>
      </w:pPr>
      <w:r>
        <w:t>2.x Semaphores</w:t>
      </w:r>
    </w:p>
    <w:p>
      <w:pPr>
        <w:spacing w:after="120"/>
      </w:pPr>
      <w:r>
        <w:rPr>
          <w:rFonts w:ascii="Arial" w:hAnsi="Arial"/>
          <w:b w:val="0"/>
          <w:i w:val="0"/>
          <w:sz w:val="20"/>
        </w:rPr>
        <w:t>Semaphores prevent race conditions and coordinate waiting. GlobalLock protects shared memory. PlayerTurnReady and EnemyTurnReady wake HIP or ASP. ActionReady tells Arbiter that an action request was submitted.</w:t>
      </w:r>
    </w:p>
    <w:p>
      <w:pPr>
        <w:pStyle w:val="Heading2"/>
      </w:pPr>
      <w:r>
        <w:t>2.x Threads</w:t>
      </w:r>
    </w:p>
    <w:p>
      <w:pPr>
        <w:spacing w:after="120"/>
      </w:pPr>
      <w:r>
        <w:rPr>
          <w:rFonts w:ascii="Arial" w:hAnsi="Arial"/>
          <w:b w:val="0"/>
          <w:i w:val="0"/>
          <w:sz w:val="20"/>
        </w:rPr>
        <w:t>Threads are execution units inside a process. HIP creates one thread per player. ASP creates one thread per enemy. Renderer and deadlock monitor also run as threads inside Arbiter.</w:t>
      </w:r>
    </w:p>
    <w:p>
      <w:pPr>
        <w:pStyle w:val="Heading2"/>
      </w:pPr>
      <w:r>
        <w:t>2.x Signals</w:t>
      </w:r>
    </w:p>
    <w:p>
      <w:pPr>
        <w:spacing w:after="120"/>
      </w:pPr>
      <w:r>
        <w:rPr>
          <w:rFonts w:ascii="Arial" w:hAnsi="Arial"/>
          <w:b w:val="0"/>
          <w:i w:val="0"/>
          <w:sz w:val="20"/>
        </w:rPr>
        <w:t>Signals are asynchronous notifications. SIGUSR1 is used for stun notification, SIGALRM is used for the ultimate timer, SIGSTOP/SIGCONT pause and resume ASP, and SIGTERM handles quit.</w:t>
      </w:r>
    </w:p>
    <w:p>
      <w:pPr>
        <w:pStyle w:val="Heading2"/>
      </w:pPr>
      <w:r>
        <w:t>2.x Scheduling</w:t>
      </w:r>
    </w:p>
    <w:p>
      <w:pPr>
        <w:spacing w:after="120"/>
      </w:pPr>
      <w:r>
        <w:rPr>
          <w:rFonts w:ascii="Arial" w:hAnsi="Arial"/>
          <w:b w:val="0"/>
          <w:i w:val="0"/>
          <w:sz w:val="20"/>
        </w:rPr>
        <w:t>Each entity has stamina and speed. Every second, speed is added to stamina. When stamina reaches maximum, the entity receives a ReadyOrder ticket. The smallest ReadyOrder acts first.</w:t>
      </w:r>
    </w:p>
    <w:p>
      <w:pPr>
        <w:pStyle w:val="Heading2"/>
      </w:pPr>
      <w:r>
        <w:t>2.x Deadlock</w:t>
      </w:r>
    </w:p>
    <w:p>
      <w:pPr>
        <w:spacing w:after="120"/>
      </w:pPr>
      <w:r>
        <w:rPr>
          <w:rFonts w:ascii="Arial" w:hAnsi="Arial"/>
          <w:b w:val="0"/>
          <w:i w:val="0"/>
          <w:sz w:val="20"/>
        </w:rPr>
        <w:t>A deadlock happens when entities wait on each other in a cycle. Here, artifacts are resources. Arbiter builds a wait-for graph and breaks cycles by releasing one artifact.</w:t>
      </w:r>
    </w:p>
    <w:p>
      <w:pPr>
        <w:pStyle w:val="Heading2"/>
      </w:pPr>
      <w:r>
        <w:t>2.x Memory Management</w:t>
      </w:r>
    </w:p>
    <w:p>
      <w:pPr>
        <w:spacing w:after="120"/>
      </w:pPr>
      <w:r>
        <w:rPr>
          <w:rFonts w:ascii="Arial" w:hAnsi="Arial"/>
          <w:b w:val="0"/>
          <w:i w:val="0"/>
          <w:sz w:val="20"/>
        </w:rPr>
        <w:t>The inventory system models contiguous memory allocation. Weapons require adjacent slots. Fragmentation is handled by swapping weapons to long-term storage.</w:t>
      </w:r>
    </w:p>
    <w:p>
      <w:pPr>
        <w:pStyle w:val="Heading1"/>
      </w:pPr>
      <w:r>
        <w:t>3. File and Module Map</w:t>
      </w:r>
    </w:p>
    <w:tbl>
      <w:tblPr>
        <w:tblStyle w:val="TableGrid"/>
        <w:tblW w:type="auto" w:w="0"/>
        <w:tblLook w:firstColumn="1" w:firstRow="1" w:lastColumn="0" w:lastRow="0" w:noHBand="0" w:noVBand="1" w:val="04A0"/>
      </w:tblPr>
      <w:tblGrid>
        <w:gridCol w:w="5112"/>
        <w:gridCol w:w="5112"/>
      </w:tblGrid>
      <w:tr>
        <w:tc>
          <w:tcPr>
            <w:tcW w:type="dxa" w:w="5112"/>
            <w:shd w:fill="D9EAF7"/>
          </w:tcPr>
          <w:p>
            <w:r>
              <w:rPr>
                <w:rFonts w:ascii="Arial" w:hAnsi="Arial"/>
                <w:b/>
                <w:i w:val="0"/>
                <w:sz w:val="18"/>
              </w:rPr>
              <w:t>File / Folder</w:t>
            </w:r>
          </w:p>
        </w:tc>
        <w:tc>
          <w:tcPr>
            <w:tcW w:type="dxa" w:w="5112"/>
            <w:shd w:fill="D9EAF7"/>
          </w:tcPr>
          <w:p>
            <w:r>
              <w:rPr>
                <w:rFonts w:ascii="Arial" w:hAnsi="Arial"/>
                <w:b/>
                <w:i w:val="0"/>
                <w:sz w:val="18"/>
              </w:rPr>
              <w:t>Purpose</w:t>
            </w:r>
          </w:p>
        </w:tc>
      </w:tr>
      <w:tr>
        <w:tc>
          <w:tcPr>
            <w:tcW w:type="dxa" w:w="5112"/>
          </w:tcPr>
          <w:p>
            <w:r>
              <w:rPr>
                <w:rFonts w:ascii="Arial" w:hAnsi="Arial"/>
                <w:b w:val="0"/>
                <w:i w:val="0"/>
                <w:sz w:val="18"/>
              </w:rPr>
              <w:t>shared.h</w:t>
            </w:r>
          </w:p>
        </w:tc>
        <w:tc>
          <w:tcPr>
            <w:tcW w:type="dxa" w:w="5112"/>
          </w:tcPr>
          <w:p>
            <w:r>
              <w:rPr>
                <w:rFonts w:ascii="Arial" w:hAnsi="Arial"/>
                <w:b w:val="0"/>
                <w:i w:val="0"/>
                <w:sz w:val="18"/>
              </w:rPr>
              <w:t>Defines all shared-memory structures and semaphores.</w:t>
            </w:r>
          </w:p>
        </w:tc>
      </w:tr>
      <w:tr>
        <w:tc>
          <w:tcPr>
            <w:tcW w:type="dxa" w:w="5112"/>
          </w:tcPr>
          <w:p>
            <w:r>
              <w:rPr>
                <w:rFonts w:ascii="Arial" w:hAnsi="Arial"/>
                <w:b w:val="0"/>
                <w:i w:val="0"/>
                <w:sz w:val="18"/>
              </w:rPr>
              <w:t>..._arbiter/arbiter.cpp</w:t>
            </w:r>
          </w:p>
        </w:tc>
        <w:tc>
          <w:tcPr>
            <w:tcW w:type="dxa" w:w="5112"/>
          </w:tcPr>
          <w:p>
            <w:r>
              <w:rPr>
                <w:rFonts w:ascii="Arial" w:hAnsi="Arial"/>
                <w:b w:val="0"/>
                <w:i w:val="0"/>
                <w:sz w:val="18"/>
              </w:rPr>
              <w:t>Main authority: shared memory setup, scheduler, action handling, inventory, artifacts, deadlock, signals, cleanup.</w:t>
            </w:r>
          </w:p>
        </w:tc>
      </w:tr>
      <w:tr>
        <w:tc>
          <w:tcPr>
            <w:tcW w:type="dxa" w:w="5112"/>
          </w:tcPr>
          <w:p>
            <w:r>
              <w:rPr>
                <w:rFonts w:ascii="Arial" w:hAnsi="Arial"/>
                <w:b w:val="0"/>
                <w:i w:val="0"/>
                <w:sz w:val="18"/>
              </w:rPr>
              <w:t>..._hip/hip.cpp</w:t>
            </w:r>
          </w:p>
        </w:tc>
        <w:tc>
          <w:tcPr>
            <w:tcW w:type="dxa" w:w="5112"/>
          </w:tcPr>
          <w:p>
            <w:r>
              <w:rPr>
                <w:rFonts w:ascii="Arial" w:hAnsi="Arial"/>
                <w:b w:val="0"/>
                <w:i w:val="0"/>
                <w:sz w:val="18"/>
              </w:rPr>
              <w:t>Human process: player threads, GUI input request, action submission.</w:t>
            </w:r>
          </w:p>
        </w:tc>
      </w:tr>
      <w:tr>
        <w:tc>
          <w:tcPr>
            <w:tcW w:type="dxa" w:w="5112"/>
          </w:tcPr>
          <w:p>
            <w:r>
              <w:rPr>
                <w:rFonts w:ascii="Arial" w:hAnsi="Arial"/>
                <w:b w:val="0"/>
                <w:i w:val="0"/>
                <w:sz w:val="18"/>
              </w:rPr>
              <w:t>..._asp/asp.cpp</w:t>
            </w:r>
          </w:p>
        </w:tc>
        <w:tc>
          <w:tcPr>
            <w:tcW w:type="dxa" w:w="5112"/>
          </w:tcPr>
          <w:p>
            <w:r>
              <w:rPr>
                <w:rFonts w:ascii="Arial" w:hAnsi="Arial"/>
                <w:b w:val="0"/>
                <w:i w:val="0"/>
                <w:sz w:val="18"/>
              </w:rPr>
              <w:t>Enemy process: enemy threads and AI action submission.</w:t>
            </w:r>
          </w:p>
        </w:tc>
      </w:tr>
      <w:tr>
        <w:tc>
          <w:tcPr>
            <w:tcW w:type="dxa" w:w="5112"/>
          </w:tcPr>
          <w:p>
            <w:r>
              <w:rPr>
                <w:rFonts w:ascii="Arial" w:hAnsi="Arial"/>
                <w:b w:val="0"/>
                <w:i w:val="0"/>
                <w:sz w:val="18"/>
              </w:rPr>
              <w:t>..._arbiter/renderer.h</w:t>
            </w:r>
          </w:p>
        </w:tc>
        <w:tc>
          <w:tcPr>
            <w:tcW w:type="dxa" w:w="5112"/>
          </w:tcPr>
          <w:p>
            <w:r>
              <w:rPr>
                <w:rFonts w:ascii="Arial" w:hAnsi="Arial"/>
                <w:b w:val="0"/>
                <w:i w:val="0"/>
                <w:sz w:val="18"/>
              </w:rPr>
              <w:t>SFML rendering thread and GUI event handling.</w:t>
            </w:r>
          </w:p>
        </w:tc>
      </w:tr>
      <w:tr>
        <w:tc>
          <w:tcPr>
            <w:tcW w:type="dxa" w:w="5112"/>
          </w:tcPr>
          <w:p>
            <w:r>
              <w:rPr>
                <w:rFonts w:ascii="Arial" w:hAnsi="Arial"/>
                <w:b w:val="0"/>
                <w:i w:val="0"/>
                <w:sz w:val="18"/>
              </w:rPr>
              <w:t>Makefile / Dockerfile</w:t>
            </w:r>
          </w:p>
        </w:tc>
        <w:tc>
          <w:tcPr>
            <w:tcW w:type="dxa" w:w="5112"/>
          </w:tcPr>
          <w:p>
            <w:r>
              <w:rPr>
                <w:rFonts w:ascii="Arial" w:hAnsi="Arial"/>
                <w:b w:val="0"/>
                <w:i w:val="0"/>
                <w:sz w:val="18"/>
              </w:rPr>
              <w:t>Build and environment support.</w:t>
            </w:r>
          </w:p>
        </w:tc>
      </w:tr>
    </w:tbl>
    <w:p/>
    <w:p>
      <w:pPr>
        <w:pStyle w:val="Heading1"/>
      </w:pPr>
      <w:r>
        <w:t>4. shared.h: Shared Memory Layout</w:t>
      </w:r>
    </w:p>
    <w:p>
      <w:pPr>
        <w:pStyle w:val="Heading4"/>
      </w:pPr>
      <w:r>
        <w:t>WeaponEntry</w:t>
      </w:r>
    </w:p>
    <w:p>
      <w:pPr>
        <w:spacing w:after="120"/>
      </w:pPr>
      <w:r>
        <w:rPr>
          <w:rFonts w:ascii="Arial" w:hAnsi="Arial"/>
          <w:b w:val="0"/>
          <w:i w:val="0"/>
          <w:sz w:val="20"/>
        </w:rPr>
        <w:t>Background concept: A weapon stored in long-term storage needs metadata.</w:t>
      </w:r>
    </w:p>
    <w:p>
      <w:pPr>
        <w:spacing w:after="120"/>
      </w:pPr>
      <w:r>
        <w:rPr>
          <w:rFonts w:ascii="Arial" w:hAnsi="Arial"/>
          <w:b w:val="0"/>
          <w:i w:val="0"/>
          <w:sz w:val="20"/>
        </w:rPr>
        <w:t>In this code: Stores WeaponId, SlotStart, SlotSize, Damage, and InUse.</w:t>
      </w:r>
    </w:p>
    <w:p>
      <w:pPr>
        <w:pStyle w:val="Heading4"/>
      </w:pPr>
      <w:r>
        <w:t>InventorySlot</w:t>
      </w:r>
    </w:p>
    <w:p>
      <w:pPr>
        <w:spacing w:after="120"/>
      </w:pPr>
      <w:r>
        <w:rPr>
          <w:rFonts w:ascii="Arial" w:hAnsi="Arial"/>
          <w:b w:val="0"/>
          <w:i w:val="0"/>
          <w:sz w:val="20"/>
        </w:rPr>
        <w:t>Background concept: The active inventory is a linear slot array.</w:t>
      </w:r>
    </w:p>
    <w:p>
      <w:pPr>
        <w:spacing w:after="120"/>
      </w:pPr>
      <w:r>
        <w:rPr>
          <w:rFonts w:ascii="Arial" w:hAnsi="Arial"/>
          <w:b w:val="0"/>
          <w:i w:val="0"/>
          <w:sz w:val="20"/>
        </w:rPr>
        <w:t>In this code: Stores WeaponId and OccupiedBy. OccupiedBy points to the starting slot of the weapon.</w:t>
      </w:r>
    </w:p>
    <w:p>
      <w:pPr>
        <w:pStyle w:val="Heading4"/>
      </w:pPr>
      <w:r>
        <w:t>LongTermStorage</w:t>
      </w:r>
    </w:p>
    <w:p>
      <w:pPr>
        <w:spacing w:after="120"/>
      </w:pPr>
      <w:r>
        <w:rPr>
          <w:rFonts w:ascii="Arial" w:hAnsi="Arial"/>
          <w:b w:val="0"/>
          <w:i w:val="0"/>
          <w:sz w:val="20"/>
        </w:rPr>
        <w:t>Background concept: Swapped-out weapons need secondary storage.</w:t>
      </w:r>
    </w:p>
    <w:p>
      <w:pPr>
        <w:spacing w:after="120"/>
      </w:pPr>
      <w:r>
        <w:rPr>
          <w:rFonts w:ascii="Arial" w:hAnsi="Arial"/>
          <w:b w:val="0"/>
          <w:i w:val="0"/>
          <w:sz w:val="20"/>
        </w:rPr>
        <w:t>In this code: Contains Weapons[20] and Count.</w:t>
      </w:r>
    </w:p>
    <w:p>
      <w:pPr>
        <w:pStyle w:val="Heading4"/>
      </w:pPr>
      <w:r>
        <w:t>EntityState</w:t>
      </w:r>
    </w:p>
    <w:p>
      <w:pPr>
        <w:spacing w:after="120"/>
      </w:pPr>
      <w:r>
        <w:rPr>
          <w:rFonts w:ascii="Arial" w:hAnsi="Arial"/>
          <w:b w:val="0"/>
          <w:i w:val="0"/>
          <w:sz w:val="20"/>
        </w:rPr>
        <w:t>Background concept: Players and enemies share gameplay attributes.</w:t>
      </w:r>
    </w:p>
    <w:p>
      <w:pPr>
        <w:spacing w:after="120"/>
      </w:pPr>
      <w:r>
        <w:rPr>
          <w:rFonts w:ascii="Arial" w:hAnsi="Arial"/>
          <w:b w:val="0"/>
          <w:i w:val="0"/>
          <w:sz w:val="20"/>
        </w:rPr>
        <w:t>In this code: Stores HP, stamina, speed, damage, alive/stun fields, pid, weapon/artifact fields, DeathTime, and ReadyOrder.</w:t>
      </w:r>
    </w:p>
    <w:p>
      <w:pPr>
        <w:pStyle w:val="Heading4"/>
      </w:pPr>
      <w:r>
        <w:t>ArtifactEntry</w:t>
      </w:r>
    </w:p>
    <w:p>
      <w:pPr>
        <w:spacing w:after="120"/>
      </w:pPr>
      <w:r>
        <w:rPr>
          <w:rFonts w:ascii="Arial" w:hAnsi="Arial"/>
          <w:b w:val="0"/>
          <w:i w:val="0"/>
          <w:sz w:val="20"/>
        </w:rPr>
        <w:t>Background concept: Artifacts are exclusive global resources.</w:t>
      </w:r>
    </w:p>
    <w:p>
      <w:pPr>
        <w:spacing w:after="120"/>
      </w:pPr>
      <w:r>
        <w:rPr>
          <w:rFonts w:ascii="Arial" w:hAnsi="Arial"/>
          <w:b w:val="0"/>
          <w:i w:val="0"/>
          <w:sz w:val="20"/>
        </w:rPr>
        <w:t>In this code: Stores free/held state, holder pid/entity, player/enemy flag, and whether the artifact is in world.</w:t>
      </w:r>
    </w:p>
    <w:p>
      <w:pPr>
        <w:pStyle w:val="Heading4"/>
      </w:pPr>
      <w:r>
        <w:t>ActionRequest</w:t>
      </w:r>
    </w:p>
    <w:p>
      <w:pPr>
        <w:spacing w:after="120"/>
      </w:pPr>
      <w:r>
        <w:rPr>
          <w:rFonts w:ascii="Arial" w:hAnsi="Arial"/>
          <w:b w:val="0"/>
          <w:i w:val="0"/>
          <w:sz w:val="20"/>
        </w:rPr>
        <w:t>Background concept: HIP/ASP need a request format.</w:t>
      </w:r>
    </w:p>
    <w:p>
      <w:pPr>
        <w:spacing w:after="120"/>
      </w:pPr>
      <w:r>
        <w:rPr>
          <w:rFonts w:ascii="Arial" w:hAnsi="Arial"/>
          <w:b w:val="0"/>
          <w:i w:val="0"/>
          <w:sz w:val="20"/>
        </w:rPr>
        <w:t>In this code: PendingAction stores EntityId, IsPlayer, ActionType, TargetId, WeaponId, LtsIndex, TurnId, and Ready.</w:t>
      </w:r>
    </w:p>
    <w:p>
      <w:pPr>
        <w:pStyle w:val="Heading4"/>
      </w:pPr>
      <w:r>
        <w:t>TurnControl</w:t>
      </w:r>
    </w:p>
    <w:p>
      <w:pPr>
        <w:spacing w:after="120"/>
      </w:pPr>
      <w:r>
        <w:rPr>
          <w:rFonts w:ascii="Arial" w:hAnsi="Arial"/>
          <w:b w:val="0"/>
          <w:i w:val="0"/>
          <w:sz w:val="20"/>
        </w:rPr>
        <w:t>Background concept: The game needs to know whose turn is active.</w:t>
      </w:r>
    </w:p>
    <w:p>
      <w:pPr>
        <w:spacing w:after="120"/>
      </w:pPr>
      <w:r>
        <w:rPr>
          <w:rFonts w:ascii="Arial" w:hAnsi="Arial"/>
          <w:b w:val="0"/>
          <w:i w:val="0"/>
          <w:sz w:val="20"/>
        </w:rPr>
        <w:t>In this code: Stores ActiveEntityId, IsPlayerTurn, Phase, TurnStartTime, and TurnId.</w:t>
      </w:r>
    </w:p>
    <w:p>
      <w:pPr>
        <w:pStyle w:val="Heading4"/>
      </w:pPr>
      <w:r>
        <w:t>GuiInput</w:t>
      </w:r>
    </w:p>
    <w:p>
      <w:pPr>
        <w:spacing w:after="120"/>
      </w:pPr>
      <w:r>
        <w:rPr>
          <w:rFonts w:ascii="Arial" w:hAnsi="Arial"/>
          <w:b w:val="0"/>
          <w:i w:val="0"/>
          <w:sz w:val="20"/>
        </w:rPr>
        <w:t>Background concept: Renderer and HIP exchange GUI selections.</w:t>
      </w:r>
    </w:p>
    <w:p>
      <w:pPr>
        <w:spacing w:after="120"/>
      </w:pPr>
      <w:r>
        <w:rPr>
          <w:rFonts w:ascii="Arial" w:hAnsi="Arial"/>
          <w:b w:val="0"/>
          <w:i w:val="0"/>
          <w:sz w:val="20"/>
        </w:rPr>
        <w:t>In this code: Stores selected action, target, weapon, LTS index, artifact, confirmation flags, and UI phase.</w:t>
      </w:r>
    </w:p>
    <w:p>
      <w:pPr>
        <w:pStyle w:val="Heading4"/>
      </w:pPr>
      <w:r>
        <w:t>WeaponDropEvent</w:t>
      </w:r>
    </w:p>
    <w:p>
      <w:pPr>
        <w:spacing w:after="120"/>
      </w:pPr>
      <w:r>
        <w:rPr>
          <w:rFonts w:ascii="Arial" w:hAnsi="Arial"/>
          <w:b w:val="0"/>
          <w:i w:val="0"/>
          <w:sz w:val="20"/>
        </w:rPr>
        <w:t>Background concept: Weapon drops need temporary shared state.</w:t>
      </w:r>
    </w:p>
    <w:p>
      <w:pPr>
        <w:spacing w:after="120"/>
      </w:pPr>
      <w:r>
        <w:rPr>
          <w:rFonts w:ascii="Arial" w:hAnsi="Arial"/>
          <w:b w:val="0"/>
          <w:i w:val="0"/>
          <w:sz w:val="20"/>
        </w:rPr>
        <w:t>In this code: Stores pending drop, weapon id, target player, and pickup decision.</w:t>
      </w:r>
    </w:p>
    <w:p>
      <w:pPr>
        <w:pStyle w:val="Heading4"/>
      </w:pPr>
      <w:r>
        <w:t>GameStatus</w:t>
      </w:r>
    </w:p>
    <w:p>
      <w:pPr>
        <w:spacing w:after="120"/>
      </w:pPr>
      <w:r>
        <w:rPr>
          <w:rFonts w:ascii="Arial" w:hAnsi="Arial"/>
          <w:b w:val="0"/>
          <w:i w:val="0"/>
          <w:sz w:val="20"/>
        </w:rPr>
        <w:t>Background concept: Global game status must be shared.</w:t>
      </w:r>
    </w:p>
    <w:p>
      <w:pPr>
        <w:spacing w:after="120"/>
      </w:pPr>
      <w:r>
        <w:rPr>
          <w:rFonts w:ascii="Arial" w:hAnsi="Arial"/>
          <w:b w:val="0"/>
          <w:i w:val="0"/>
          <w:sz w:val="20"/>
        </w:rPr>
        <w:t>In this code: Stores kill count, game over flag, winner flag, player/enemy counts, Eclipse state, and SchedulerCounter.</w:t>
      </w:r>
    </w:p>
    <w:p>
      <w:pPr>
        <w:pStyle w:val="Heading4"/>
      </w:pPr>
      <w:r>
        <w:t>SharedState</w:t>
      </w:r>
    </w:p>
    <w:p>
      <w:pPr>
        <w:spacing w:after="120"/>
      </w:pPr>
      <w:r>
        <w:rPr>
          <w:rFonts w:ascii="Arial" w:hAnsi="Arial"/>
          <w:b w:val="0"/>
          <w:i w:val="0"/>
          <w:sz w:val="20"/>
        </w:rPr>
        <w:t>Background concept: All shared data is grouped into one segment.</w:t>
      </w:r>
    </w:p>
    <w:p>
      <w:pPr>
        <w:spacing w:after="120"/>
      </w:pPr>
      <w:r>
        <w:rPr>
          <w:rFonts w:ascii="Arial" w:hAnsi="Arial"/>
          <w:b w:val="0"/>
          <w:i w:val="0"/>
          <w:sz w:val="20"/>
        </w:rPr>
        <w:t>In this code: Contains players, enemies, inventory, artifacts, action/turn/gui state, logs, semaphores, and pids.</w:t>
      </w:r>
    </w:p>
    <w:p>
      <w:pPr>
        <w:pStyle w:val="Heading1"/>
      </w:pPr>
      <w:r>
        <w:t>5. Arbiter: Startup and Initialization</w:t>
      </w:r>
    </w:p>
    <w:p>
      <w:pPr>
        <w:pStyle w:val="Heading4"/>
      </w:pPr>
      <w:r>
        <w:t>main()</w:t>
      </w:r>
    </w:p>
    <w:p>
      <w:pPr>
        <w:spacing w:after="120"/>
      </w:pPr>
      <w:r>
        <w:rPr>
          <w:rFonts w:ascii="Arial" w:hAnsi="Arial"/>
          <w:b w:val="0"/>
          <w:i w:val="0"/>
          <w:sz w:val="20"/>
        </w:rPr>
        <w:t>Background concept: Every program starts from main.</w:t>
      </w:r>
    </w:p>
    <w:p>
      <w:pPr>
        <w:spacing w:after="120"/>
      </w:pPr>
      <w:r>
        <w:rPr>
          <w:rFonts w:ascii="Arial" w:hAnsi="Arial"/>
          <w:b w:val="0"/>
          <w:i w:val="0"/>
          <w:sz w:val="20"/>
        </w:rPr>
        <w:t>In this code: Seeds randomness with srand(720), asks for party size, randomizes enemy count, creates shared memory, initializes state, forks HIP/ASP, starts renderer/deadlock threads, and enters run_scheduler.</w:t>
      </w:r>
    </w:p>
    <w:p>
      <w:pPr>
        <w:spacing w:after="120"/>
      </w:pPr>
      <w:r>
        <w:rPr>
          <w:rFonts w:ascii="Arial" w:hAnsi="Arial"/>
          <w:b w:val="0"/>
          <w:i w:val="0"/>
          <w:sz w:val="20"/>
        </w:rPr>
        <w:t>Flow detail: This is the boot sequence of the entire game.</w:t>
      </w:r>
    </w:p>
    <w:p>
      <w:pPr>
        <w:spacing w:after="120"/>
      </w:pPr>
      <w:r>
        <w:rPr>
          <w:rFonts w:ascii="Arial" w:hAnsi="Arial"/>
          <w:b w:val="0"/>
          <w:i w:val="0"/>
          <w:sz w:val="20"/>
        </w:rPr>
        <w:t>Demo explanation: Arbiter main builds the game world and launches every other component.</w:t>
      </w:r>
    </w:p>
    <w:p>
      <w:pPr>
        <w:pStyle w:val="Heading4"/>
      </w:pPr>
      <w:r>
        <w:t>create_shared_memory()</w:t>
      </w:r>
    </w:p>
    <w:p>
      <w:pPr>
        <w:spacing w:after="120"/>
      </w:pPr>
      <w:r>
        <w:rPr>
          <w:rFonts w:ascii="Arial" w:hAnsi="Arial"/>
          <w:b w:val="0"/>
          <w:i w:val="0"/>
          <w:sz w:val="20"/>
        </w:rPr>
        <w:t>Background concept: Shared memory must exist before other processes attach.</w:t>
      </w:r>
    </w:p>
    <w:p>
      <w:pPr>
        <w:spacing w:after="120"/>
      </w:pPr>
      <w:r>
        <w:rPr>
          <w:rFonts w:ascii="Arial" w:hAnsi="Arial"/>
          <w:b w:val="0"/>
          <w:i w:val="0"/>
          <w:sz w:val="20"/>
        </w:rPr>
        <w:t>In this code: Calls shmget to create the segment and shmat to attach it. Stores the pointer in g_state.</w:t>
      </w:r>
    </w:p>
    <w:p>
      <w:pPr>
        <w:pStyle w:val="Heading4"/>
      </w:pPr>
      <w:r>
        <w:t>init_sync_primitives()</w:t>
      </w:r>
    </w:p>
    <w:p>
      <w:pPr>
        <w:spacing w:after="120"/>
      </w:pPr>
      <w:r>
        <w:rPr>
          <w:rFonts w:ascii="Arial" w:hAnsi="Arial"/>
          <w:b w:val="0"/>
          <w:i w:val="0"/>
          <w:sz w:val="20"/>
        </w:rPr>
        <w:t>Background concept: Semaphores must be initialized before use.</w:t>
      </w:r>
    </w:p>
    <w:p>
      <w:pPr>
        <w:spacing w:after="120"/>
      </w:pPr>
      <w:r>
        <w:rPr>
          <w:rFonts w:ascii="Arial" w:hAnsi="Arial"/>
          <w:b w:val="0"/>
          <w:i w:val="0"/>
          <w:sz w:val="20"/>
        </w:rPr>
        <w:t>In this code: Initializes GlobalLock, InputLock, PlayerTurnReady, EnemyTurnReady, and ActionReady with pshared = 1.</w:t>
      </w:r>
    </w:p>
    <w:p>
      <w:pPr>
        <w:pStyle w:val="Heading4"/>
      </w:pPr>
      <w:r>
        <w:t>init_shared_state()</w:t>
      </w:r>
    </w:p>
    <w:p>
      <w:pPr>
        <w:spacing w:after="120"/>
      </w:pPr>
      <w:r>
        <w:rPr>
          <w:rFonts w:ascii="Arial" w:hAnsi="Arial"/>
          <w:b w:val="0"/>
          <w:i w:val="0"/>
          <w:sz w:val="20"/>
        </w:rPr>
        <w:t>Background concept: Shared memory should start from a clean state.</w:t>
      </w:r>
    </w:p>
    <w:p>
      <w:pPr>
        <w:spacing w:after="120"/>
      </w:pPr>
      <w:r>
        <w:rPr>
          <w:rFonts w:ascii="Arial" w:hAnsi="Arial"/>
          <w:b w:val="0"/>
          <w:i w:val="0"/>
          <w:sz w:val="20"/>
        </w:rPr>
        <w:t>In this code: Zeroes SharedState, initializes semaphores, resets status, turn, GUI, drop event, and log fields.</w:t>
      </w:r>
    </w:p>
    <w:p>
      <w:pPr>
        <w:pStyle w:val="Heading4"/>
      </w:pPr>
      <w:r>
        <w:t>init_players()</w:t>
      </w:r>
    </w:p>
    <w:p>
      <w:pPr>
        <w:spacing w:after="120"/>
      </w:pPr>
      <w:r>
        <w:rPr>
          <w:rFonts w:ascii="Arial" w:hAnsi="Arial"/>
          <w:b w:val="0"/>
          <w:i w:val="0"/>
          <w:sz w:val="20"/>
        </w:rPr>
        <w:t>Background concept: Players follow roll-number stat rules.</w:t>
      </w:r>
    </w:p>
    <w:p>
      <w:pPr>
        <w:spacing w:after="120"/>
      </w:pPr>
      <w:r>
        <w:rPr>
          <w:rFonts w:ascii="Arial" w:hAnsi="Arial"/>
          <w:b w:val="0"/>
          <w:i w:val="0"/>
          <w:sz w:val="20"/>
        </w:rPr>
        <w:t>In this code: Sets player HP, max stamina 100, speed as 100 / party size, damage 10 for roll 0720, alive/stun/artifact fields, and ReadyOrder.</w:t>
      </w:r>
    </w:p>
    <w:p>
      <w:pPr>
        <w:pStyle w:val="Heading4"/>
      </w:pPr>
      <w:r>
        <w:t>init_enemies()</w:t>
      </w:r>
    </w:p>
    <w:p>
      <w:pPr>
        <w:spacing w:after="120"/>
      </w:pPr>
      <w:r>
        <w:rPr>
          <w:rFonts w:ascii="Arial" w:hAnsi="Arial"/>
          <w:b w:val="0"/>
          <w:i w:val="0"/>
          <w:sz w:val="20"/>
        </w:rPr>
        <w:t>Background concept: Enemies follow random stat rules.</w:t>
      </w:r>
    </w:p>
    <w:p>
      <w:pPr>
        <w:spacing w:after="120"/>
      </w:pPr>
      <w:r>
        <w:rPr>
          <w:rFonts w:ascii="Arial" w:hAnsi="Arial"/>
          <w:b w:val="0"/>
          <w:i w:val="0"/>
          <w:sz w:val="20"/>
        </w:rPr>
        <w:t>In this code: Sets enemy HP, max stamina 150, speed random 10-30, damage 12 for roll 0720, alive/stun/weapon/artifact fields, and ReadyOrder.</w:t>
      </w:r>
    </w:p>
    <w:p>
      <w:pPr>
        <w:pStyle w:val="Heading4"/>
      </w:pPr>
      <w:r>
        <w:t>init_inventories()</w:t>
      </w:r>
    </w:p>
    <w:p>
      <w:pPr>
        <w:spacing w:after="120"/>
      </w:pPr>
      <w:r>
        <w:rPr>
          <w:rFonts w:ascii="Arial" w:hAnsi="Arial"/>
          <w:b w:val="0"/>
          <w:i w:val="0"/>
          <w:sz w:val="20"/>
        </w:rPr>
        <w:t>Background concept: Inventories start empty.</w:t>
      </w:r>
    </w:p>
    <w:p>
      <w:pPr>
        <w:spacing w:after="120"/>
      </w:pPr>
      <w:r>
        <w:rPr>
          <w:rFonts w:ascii="Arial" w:hAnsi="Arial"/>
          <w:b w:val="0"/>
          <w:i w:val="0"/>
          <w:sz w:val="20"/>
        </w:rPr>
        <w:t>In this code: Sets all active slots to WeaponId = -1 and clears LTS entries.</w:t>
      </w:r>
    </w:p>
    <w:p>
      <w:pPr>
        <w:pStyle w:val="Heading4"/>
      </w:pPr>
      <w:r>
        <w:t>init_artifacts()</w:t>
      </w:r>
    </w:p>
    <w:p>
      <w:pPr>
        <w:spacing w:after="120"/>
      </w:pPr>
      <w:r>
        <w:rPr>
          <w:rFonts w:ascii="Arial" w:hAnsi="Arial"/>
          <w:b w:val="0"/>
          <w:i w:val="0"/>
          <w:sz w:val="20"/>
        </w:rPr>
        <w:t>Background concept: Artifacts need initial resource states.</w:t>
      </w:r>
    </w:p>
    <w:p>
      <w:pPr>
        <w:spacing w:after="120"/>
      </w:pPr>
      <w:r>
        <w:rPr>
          <w:rFonts w:ascii="Arial" w:hAnsi="Arial"/>
          <w:b w:val="0"/>
          <w:i w:val="0"/>
          <w:sz w:val="20"/>
        </w:rPr>
        <w:t>In this code: Solar and Lunar start in-world and free. Eclipse starts out of world.</w:t>
      </w:r>
    </w:p>
    <w:p>
      <w:pPr>
        <w:pStyle w:val="Heading4"/>
      </w:pPr>
      <w:r>
        <w:t>setup_signals()</w:t>
      </w:r>
    </w:p>
    <w:p>
      <w:pPr>
        <w:spacing w:after="120"/>
      </w:pPr>
      <w:r>
        <w:rPr>
          <w:rFonts w:ascii="Arial" w:hAnsi="Arial"/>
          <w:b w:val="0"/>
          <w:i w:val="0"/>
          <w:sz w:val="20"/>
        </w:rPr>
        <w:t>Background concept: Arbiter needs handlers for quit and timer.</w:t>
      </w:r>
    </w:p>
    <w:p>
      <w:pPr>
        <w:spacing w:after="120"/>
      </w:pPr>
      <w:r>
        <w:rPr>
          <w:rFonts w:ascii="Arial" w:hAnsi="Arial"/>
          <w:b w:val="0"/>
          <w:i w:val="0"/>
          <w:sz w:val="20"/>
        </w:rPr>
        <w:t>In this code: Registers SIGTERM/SIGINT to sigterm_handler and SIGALRM to sigalrm_handler.</w:t>
      </w:r>
    </w:p>
    <w:p>
      <w:pPr>
        <w:pStyle w:val="Heading4"/>
      </w:pPr>
      <w:r>
        <w:t>fork_hip() and fork_asp()</w:t>
      </w:r>
    </w:p>
    <w:p>
      <w:pPr>
        <w:spacing w:after="120"/>
      </w:pPr>
      <w:r>
        <w:rPr>
          <w:rFonts w:ascii="Arial" w:hAnsi="Arial"/>
          <w:b w:val="0"/>
          <w:i w:val="0"/>
          <w:sz w:val="20"/>
        </w:rPr>
        <w:t>Background concept: fork creates child processes and execl runs the child executable.</w:t>
      </w:r>
    </w:p>
    <w:p>
      <w:pPr>
        <w:spacing w:after="120"/>
      </w:pPr>
      <w:r>
        <w:rPr>
          <w:rFonts w:ascii="Arial" w:hAnsi="Arial"/>
          <w:b w:val="0"/>
          <w:i w:val="0"/>
          <w:sz w:val="20"/>
        </w:rPr>
        <w:t>In this code: Passes shmid as argv so HIP/ASP can attach to the same shared memory.</w:t>
      </w:r>
    </w:p>
    <w:p>
      <w:pPr>
        <w:pStyle w:val="Heading4"/>
      </w:pPr>
      <w:r>
        <w:t>print_init_summary()</w:t>
      </w:r>
    </w:p>
    <w:p>
      <w:pPr>
        <w:spacing w:after="120"/>
      </w:pPr>
      <w:r>
        <w:rPr>
          <w:rFonts w:ascii="Arial" w:hAnsi="Arial"/>
          <w:b w:val="0"/>
          <w:i w:val="0"/>
          <w:sz w:val="20"/>
        </w:rPr>
        <w:t>Background concept: Console output helps verify initialization.</w:t>
      </w:r>
    </w:p>
    <w:p>
      <w:pPr>
        <w:spacing w:after="120"/>
      </w:pPr>
      <w:r>
        <w:rPr>
          <w:rFonts w:ascii="Arial" w:hAnsi="Arial"/>
          <w:b w:val="0"/>
          <w:i w:val="0"/>
          <w:sz w:val="20"/>
        </w:rPr>
        <w:t>In this code: Prints process id, party/enemy counts, and stats.</w:t>
      </w:r>
    </w:p>
    <w:p>
      <w:pPr>
        <w:pStyle w:val="Heading1"/>
      </w:pPr>
      <w:r>
        <w:t>6. Arbiter: Cleanup and Signals</w:t>
      </w:r>
    </w:p>
    <w:p>
      <w:pPr>
        <w:pStyle w:val="Heading4"/>
      </w:pPr>
      <w:r>
        <w:t>cleanup_shared_memory()</w:t>
      </w:r>
    </w:p>
    <w:p>
      <w:pPr>
        <w:spacing w:after="120"/>
      </w:pPr>
      <w:r>
        <w:rPr>
          <w:rFonts w:ascii="Arial" w:hAnsi="Arial"/>
          <w:b w:val="0"/>
          <w:i w:val="0"/>
          <w:sz w:val="20"/>
        </w:rPr>
        <w:t>Background concept: OS resources should be released.</w:t>
      </w:r>
    </w:p>
    <w:p>
      <w:pPr>
        <w:spacing w:after="120"/>
      </w:pPr>
      <w:r>
        <w:rPr>
          <w:rFonts w:ascii="Arial" w:hAnsi="Arial"/>
          <w:b w:val="0"/>
          <w:i w:val="0"/>
          <w:sz w:val="20"/>
        </w:rPr>
        <w:t>In this code: Destroys semaphores, detaches shared memory, and removes it with shmctl IPC_RMID.</w:t>
      </w:r>
    </w:p>
    <w:p>
      <w:pPr>
        <w:pStyle w:val="Heading4"/>
      </w:pPr>
      <w:r>
        <w:t>sigterm_handler()</w:t>
      </w:r>
    </w:p>
    <w:p>
      <w:pPr>
        <w:spacing w:after="120"/>
      </w:pPr>
      <w:r>
        <w:rPr>
          <w:rFonts w:ascii="Arial" w:hAnsi="Arial"/>
          <w:b w:val="0"/>
          <w:i w:val="0"/>
          <w:sz w:val="20"/>
        </w:rPr>
        <w:t>Background concept: Signal handlers should be short.</w:t>
      </w:r>
    </w:p>
    <w:p>
      <w:pPr>
        <w:spacing w:after="120"/>
      </w:pPr>
      <w:r>
        <w:rPr>
          <w:rFonts w:ascii="Arial" w:hAnsi="Arial"/>
          <w:b w:val="0"/>
          <w:i w:val="0"/>
          <w:sz w:val="20"/>
        </w:rPr>
        <w:t>In this code: Sets g_sigterm_received = 1 so the scheduler can handle quit safely.</w:t>
      </w:r>
    </w:p>
    <w:p>
      <w:pPr>
        <w:pStyle w:val="Heading4"/>
      </w:pPr>
      <w:r>
        <w:t>sigalrm_handler()</w:t>
      </w:r>
    </w:p>
    <w:p>
      <w:pPr>
        <w:spacing w:after="120"/>
      </w:pPr>
      <w:r>
        <w:rPr>
          <w:rFonts w:ascii="Arial" w:hAnsi="Arial"/>
          <w:b w:val="0"/>
          <w:i w:val="0"/>
          <w:sz w:val="20"/>
        </w:rPr>
        <w:t>Background concept: SIGALRM is the ultimate timer callback.</w:t>
      </w:r>
    </w:p>
    <w:p>
      <w:pPr>
        <w:spacing w:after="120"/>
      </w:pPr>
      <w:r>
        <w:rPr>
          <w:rFonts w:ascii="Arial" w:hAnsi="Arial"/>
          <w:b w:val="0"/>
          <w:i w:val="0"/>
          <w:sz w:val="20"/>
        </w:rPr>
        <w:t>In this code: Sends SIGCONT to ASP and clears the frozen flag after alarm(10).</w:t>
      </w:r>
    </w:p>
    <w:p>
      <w:pPr>
        <w:pStyle w:val="Heading4"/>
      </w:pPr>
      <w:r>
        <w:t>wait_for_children()</w:t>
      </w:r>
    </w:p>
    <w:p>
      <w:pPr>
        <w:spacing w:after="120"/>
      </w:pPr>
      <w:r>
        <w:rPr>
          <w:rFonts w:ascii="Arial" w:hAnsi="Arial"/>
          <w:b w:val="0"/>
          <w:i w:val="0"/>
          <w:sz w:val="20"/>
        </w:rPr>
        <w:t>Background concept: Parents should wait for children to avoid zombies.</w:t>
      </w:r>
    </w:p>
    <w:p>
      <w:pPr>
        <w:spacing w:after="120"/>
      </w:pPr>
      <w:r>
        <w:rPr>
          <w:rFonts w:ascii="Arial" w:hAnsi="Arial"/>
          <w:b w:val="0"/>
          <w:i w:val="0"/>
          <w:sz w:val="20"/>
        </w:rPr>
        <w:t>In this code: Sends SIGCONT/SIGTERM as needed and waits for ASP and HIP using waitpid.</w:t>
      </w:r>
    </w:p>
    <w:p>
      <w:pPr>
        <w:pStyle w:val="Heading1"/>
      </w:pPr>
      <w:r>
        <w:t>7. Arbiter: Scheduling Functions</w:t>
      </w:r>
    </w:p>
    <w:p>
      <w:pPr>
        <w:pStyle w:val="Heading4"/>
      </w:pPr>
      <w:r>
        <w:t>run_scheduler()</w:t>
      </w:r>
    </w:p>
    <w:p>
      <w:pPr>
        <w:spacing w:after="120"/>
      </w:pPr>
      <w:r>
        <w:rPr>
          <w:rFonts w:ascii="Arial" w:hAnsi="Arial"/>
          <w:b w:val="0"/>
          <w:i w:val="0"/>
          <w:sz w:val="20"/>
        </w:rPr>
        <w:t>Background concept: The scheduler is the main game loop.</w:t>
      </w:r>
    </w:p>
    <w:p>
      <w:pPr>
        <w:spacing w:after="120"/>
      </w:pPr>
      <w:r>
        <w:rPr>
          <w:rFonts w:ascii="Arial" w:hAnsi="Arial"/>
          <w:b w:val="0"/>
          <w:i w:val="0"/>
          <w:sz w:val="20"/>
        </w:rPr>
        <w:t>In this code: Every second it updates stamina, finds a ready entity, starts a turn, wakes HIP/ASP, waits for ActionReady, validates PendingAction, applies the action or timeout-skip, resets turn state, checks game over, and handles drops.</w:t>
      </w:r>
    </w:p>
    <w:p>
      <w:pPr>
        <w:spacing w:after="120"/>
      </w:pPr>
      <w:r>
        <w:rPr>
          <w:rFonts w:ascii="Arial" w:hAnsi="Arial"/>
          <w:b w:val="0"/>
          <w:i w:val="0"/>
          <w:sz w:val="20"/>
        </w:rPr>
        <w:t>Flow detail: Player timeout is 30 seconds; enemy timeout is 3 seconds. Short sleeps let Arbiter react early instead of blindly sleeping the whole timeout.</w:t>
      </w:r>
    </w:p>
    <w:p>
      <w:pPr>
        <w:spacing w:after="120"/>
      </w:pPr>
      <w:r>
        <w:rPr>
          <w:rFonts w:ascii="Arial" w:hAnsi="Arial"/>
          <w:b w:val="0"/>
          <w:i w:val="0"/>
          <w:sz w:val="20"/>
        </w:rPr>
        <w:t>Demo explanation: This function enforces stamina-based serial turn execution.</w:t>
      </w:r>
    </w:p>
    <w:p>
      <w:pPr>
        <w:pStyle w:val="Heading4"/>
      </w:pPr>
      <w:r>
        <w:t>refresh_stuns()</w:t>
      </w:r>
    </w:p>
    <w:p>
      <w:pPr>
        <w:spacing w:after="120"/>
      </w:pPr>
      <w:r>
        <w:rPr>
          <w:rFonts w:ascii="Arial" w:hAnsi="Arial"/>
          <w:b w:val="0"/>
          <w:i w:val="0"/>
          <w:sz w:val="20"/>
        </w:rPr>
        <w:t>Background concept: Timed effects need a deadline.</w:t>
      </w:r>
    </w:p>
    <w:p>
      <w:pPr>
        <w:spacing w:after="120"/>
      </w:pPr>
      <w:r>
        <w:rPr>
          <w:rFonts w:ascii="Arial" w:hAnsi="Arial"/>
          <w:b w:val="0"/>
          <w:i w:val="0"/>
          <w:sz w:val="20"/>
        </w:rPr>
        <w:t>In this code: Gets current time with time(NULL). If StunEndTime &lt;= now, it clears Stunned and gives a new ReadyOrder if stamina is full.</w:t>
      </w:r>
    </w:p>
    <w:p>
      <w:pPr>
        <w:pStyle w:val="Heading4"/>
      </w:pPr>
      <w:r>
        <w:t>tick_stamina()</w:t>
      </w:r>
    </w:p>
    <w:p>
      <w:pPr>
        <w:spacing w:after="120"/>
      </w:pPr>
      <w:r>
        <w:rPr>
          <w:rFonts w:ascii="Arial" w:hAnsi="Arial"/>
          <w:b w:val="0"/>
          <w:i w:val="0"/>
          <w:sz w:val="20"/>
        </w:rPr>
        <w:t>Background concept: Stamina fills once per scheduler tick.</w:t>
      </w:r>
    </w:p>
    <w:p>
      <w:pPr>
        <w:spacing w:after="120"/>
      </w:pPr>
      <w:r>
        <w:rPr>
          <w:rFonts w:ascii="Arial" w:hAnsi="Arial"/>
          <w:b w:val="0"/>
          <w:i w:val="0"/>
          <w:sz w:val="20"/>
        </w:rPr>
        <w:t>In this code: Calls refresh_stuns, adds Speed to stamina for alive non-stunned entities, caps stamina at max, and assigns ReadyOrder when stamina reaches max.</w:t>
      </w:r>
    </w:p>
    <w:p>
      <w:pPr>
        <w:pStyle w:val="Heading4"/>
      </w:pPr>
      <w:r>
        <w:t>find_ready_entity(int* outIsPlayer)</w:t>
      </w:r>
    </w:p>
    <w:p>
      <w:pPr>
        <w:spacing w:after="120"/>
      </w:pPr>
      <w:r>
        <w:rPr>
          <w:rFonts w:ascii="Arial" w:hAnsi="Arial"/>
          <w:b w:val="0"/>
          <w:i w:val="0"/>
          <w:sz w:val="20"/>
        </w:rPr>
        <w:t>Background concept: The scheduler must choose the earliest ready entity.</w:t>
      </w:r>
    </w:p>
    <w:p>
      <w:pPr>
        <w:spacing w:after="120"/>
      </w:pPr>
      <w:r>
        <w:rPr>
          <w:rFonts w:ascii="Arial" w:hAnsi="Arial"/>
          <w:b w:val="0"/>
          <w:i w:val="0"/>
          <w:sz w:val="20"/>
        </w:rPr>
        <w:t>In this code: Scans full-stamina, alive, non-stunned players/enemies and keeps the candidate with the smallest ReadyOrder. outIsPlayer tells whether the returned id is player or enemy.</w:t>
      </w:r>
    </w:p>
    <w:p>
      <w:pPr>
        <w:spacing w:after="120"/>
      </w:pPr>
      <w:r>
        <w:rPr>
          <w:rFonts w:ascii="Arial" w:hAnsi="Arial"/>
          <w:b w:val="0"/>
          <w:i w:val="0"/>
          <w:sz w:val="20"/>
        </w:rPr>
        <w:t>Flow detail: bestId means best candidate found so far. -1 means nobody is ready.</w:t>
      </w:r>
    </w:p>
    <w:p>
      <w:pPr>
        <w:pStyle w:val="Heading4"/>
      </w:pPr>
      <w:r>
        <w:t>drain_action_ready()</w:t>
      </w:r>
    </w:p>
    <w:p>
      <w:pPr>
        <w:spacing w:after="120"/>
      </w:pPr>
      <w:r>
        <w:rPr>
          <w:rFonts w:ascii="Arial" w:hAnsi="Arial"/>
          <w:b w:val="0"/>
          <w:i w:val="0"/>
          <w:sz w:val="20"/>
        </w:rPr>
        <w:t>Background concept: Old semaphore posts can confuse a new turn.</w:t>
      </w:r>
    </w:p>
    <w:p>
      <w:pPr>
        <w:spacing w:after="120"/>
      </w:pPr>
      <w:r>
        <w:rPr>
          <w:rFonts w:ascii="Arial" w:hAnsi="Arial"/>
          <w:b w:val="0"/>
          <w:i w:val="0"/>
          <w:sz w:val="20"/>
        </w:rPr>
        <w:t>In this code: Consumes leftover ActionReady posts using sem_trywait and clears PendingAction.Ready.</w:t>
      </w:r>
    </w:p>
    <w:p>
      <w:pPr>
        <w:pStyle w:val="Heading4"/>
      </w:pPr>
      <w:r>
        <w:t>pending_action_is_current()</w:t>
      </w:r>
    </w:p>
    <w:p>
      <w:pPr>
        <w:spacing w:after="120"/>
      </w:pPr>
      <w:r>
        <w:rPr>
          <w:rFonts w:ascii="Arial" w:hAnsi="Arial"/>
          <w:b w:val="0"/>
          <w:i w:val="0"/>
          <w:sz w:val="20"/>
        </w:rPr>
        <w:t>Background concept: Requests must match the current turn.</w:t>
      </w:r>
    </w:p>
    <w:p>
      <w:pPr>
        <w:spacing w:after="120"/>
      </w:pPr>
      <w:r>
        <w:rPr>
          <w:rFonts w:ascii="Arial" w:hAnsi="Arial"/>
          <w:b w:val="0"/>
          <w:i w:val="0"/>
          <w:sz w:val="20"/>
        </w:rPr>
        <w:t>In this code: Checks Ready, EntityId, IsPlayer, and TurnId before Arbiter accepts an action.</w:t>
      </w:r>
    </w:p>
    <w:p>
      <w:pPr>
        <w:pStyle w:val="Heading1"/>
      </w:pPr>
      <w:r>
        <w:t>8. Arbiter: Artifact and Deadlock Functions</w:t>
      </w:r>
    </w:p>
    <w:p>
      <w:pPr>
        <w:pStyle w:val="Heading4"/>
      </w:pPr>
      <w:r>
        <w:t>refresh_entity_artifact_status()</w:t>
      </w:r>
    </w:p>
    <w:p>
      <w:pPr>
        <w:spacing w:after="120"/>
      </w:pPr>
      <w:r>
        <w:rPr>
          <w:rFonts w:ascii="Arial" w:hAnsi="Arial"/>
          <w:b w:val="0"/>
          <w:i w:val="0"/>
          <w:sz w:val="20"/>
        </w:rPr>
        <w:t>Background concept: The code needs a simple summary of artifact ownership.</w:t>
      </w:r>
    </w:p>
    <w:p>
      <w:pPr>
        <w:spacing w:after="120"/>
      </w:pPr>
      <w:r>
        <w:rPr>
          <w:rFonts w:ascii="Arial" w:hAnsi="Arial"/>
          <w:b w:val="0"/>
          <w:i w:val="0"/>
          <w:sz w:val="20"/>
        </w:rPr>
        <w:t>In this code: Updates HoldsArtifact based on ArtifactHeld[3].</w:t>
      </w:r>
    </w:p>
    <w:p>
      <w:pPr>
        <w:pStyle w:val="Heading4"/>
      </w:pPr>
      <w:r>
        <w:t>entity_has_artifact()</w:t>
      </w:r>
    </w:p>
    <w:p>
      <w:pPr>
        <w:spacing w:after="120"/>
      </w:pPr>
      <w:r>
        <w:rPr>
          <w:rFonts w:ascii="Arial" w:hAnsi="Arial"/>
          <w:b w:val="0"/>
          <w:i w:val="0"/>
          <w:sz w:val="20"/>
        </w:rPr>
        <w:t>Background concept: Many checks need to know if an entity holds one artifact.</w:t>
      </w:r>
    </w:p>
    <w:p>
      <w:pPr>
        <w:spacing w:after="120"/>
      </w:pPr>
      <w:r>
        <w:rPr>
          <w:rFonts w:ascii="Arial" w:hAnsi="Arial"/>
          <w:b w:val="0"/>
          <w:i w:val="0"/>
          <w:sz w:val="20"/>
        </w:rPr>
        <w:t>In this code: Returns ArtifactHeld[artifactId] for a player or enemy.</w:t>
      </w:r>
    </w:p>
    <w:p>
      <w:pPr>
        <w:pStyle w:val="Heading4"/>
      </w:pPr>
      <w:r>
        <w:t>artifact_belongs_to_entity()</w:t>
      </w:r>
    </w:p>
    <w:p>
      <w:pPr>
        <w:spacing w:after="120"/>
      </w:pPr>
      <w:r>
        <w:rPr>
          <w:rFonts w:ascii="Arial" w:hAnsi="Arial"/>
          <w:b w:val="0"/>
          <w:i w:val="0"/>
          <w:sz w:val="20"/>
        </w:rPr>
        <w:t>Background concept: Ownership should be verified from the global artifact table.</w:t>
      </w:r>
    </w:p>
    <w:p>
      <w:pPr>
        <w:spacing w:after="120"/>
      </w:pPr>
      <w:r>
        <w:rPr>
          <w:rFonts w:ascii="Arial" w:hAnsi="Arial"/>
          <w:b w:val="0"/>
          <w:i w:val="0"/>
          <w:sz w:val="20"/>
        </w:rPr>
        <w:t>In this code: Checks that artifact is held by the exact entity and side.</w:t>
      </w:r>
    </w:p>
    <w:p>
      <w:pPr>
        <w:pStyle w:val="Heading4"/>
      </w:pPr>
      <w:r>
        <w:t>try_acquire_artifact()</w:t>
      </w:r>
    </w:p>
    <w:p>
      <w:pPr>
        <w:spacing w:after="120"/>
      </w:pPr>
      <w:r>
        <w:rPr>
          <w:rFonts w:ascii="Arial" w:hAnsi="Arial"/>
          <w:b w:val="0"/>
          <w:i w:val="0"/>
          <w:sz w:val="20"/>
        </w:rPr>
        <w:t>Background concept: Acquiring a resource means checking and updating a resource table.</w:t>
      </w:r>
    </w:p>
    <w:p>
      <w:pPr>
        <w:spacing w:after="120"/>
      </w:pPr>
      <w:r>
        <w:rPr>
          <w:rFonts w:ascii="Arial" w:hAnsi="Arial"/>
          <w:b w:val="0"/>
          <w:i w:val="0"/>
          <w:sz w:val="20"/>
        </w:rPr>
        <w:t>In this code: If free, marks artifact held and updates entity ArtifactHeld. If held by someone else, records WaitingForArtifact.</w:t>
      </w:r>
    </w:p>
    <w:p>
      <w:pPr>
        <w:pStyle w:val="Heading4"/>
      </w:pPr>
      <w:r>
        <w:t>release_artifact()</w:t>
      </w:r>
    </w:p>
    <w:p>
      <w:pPr>
        <w:spacing w:after="120"/>
      </w:pPr>
      <w:r>
        <w:rPr>
          <w:rFonts w:ascii="Arial" w:hAnsi="Arial"/>
          <w:b w:val="0"/>
          <w:i w:val="0"/>
          <w:sz w:val="20"/>
        </w:rPr>
        <w:t>Background concept: Resources must be released on death or deadlock resolution.</w:t>
      </w:r>
    </w:p>
    <w:p>
      <w:pPr>
        <w:spacing w:after="120"/>
      </w:pPr>
      <w:r>
        <w:rPr>
          <w:rFonts w:ascii="Arial" w:hAnsi="Arial"/>
          <w:b w:val="0"/>
          <w:i w:val="0"/>
          <w:sz w:val="20"/>
        </w:rPr>
        <w:t>In this code: Marks artifact free, clears holder fields, clears entity ownership, removes Solar/Lunar from player inventory/LTS when needed, and logs release.</w:t>
      </w:r>
    </w:p>
    <w:p>
      <w:pPr>
        <w:pStyle w:val="Heading4"/>
      </w:pPr>
      <w:r>
        <w:t>clear_artifact_from_lts()</w:t>
      </w:r>
    </w:p>
    <w:p>
      <w:pPr>
        <w:spacing w:after="120"/>
      </w:pPr>
      <w:r>
        <w:rPr>
          <w:rFonts w:ascii="Arial" w:hAnsi="Arial"/>
          <w:b w:val="0"/>
          <w:i w:val="0"/>
          <w:sz w:val="20"/>
        </w:rPr>
        <w:t>Background concept: Released artifacts should not remain in storage.</w:t>
      </w:r>
    </w:p>
    <w:p>
      <w:pPr>
        <w:spacing w:after="120"/>
      </w:pPr>
      <w:r>
        <w:rPr>
          <w:rFonts w:ascii="Arial" w:hAnsi="Arial"/>
          <w:b w:val="0"/>
          <w:i w:val="0"/>
          <w:sz w:val="20"/>
        </w:rPr>
        <w:t>In this code: Scans LTS and clears matching artifact entries.</w:t>
      </w:r>
    </w:p>
    <w:p>
      <w:pPr>
        <w:pStyle w:val="Heading4"/>
      </w:pPr>
      <w:r>
        <w:t>check_and_resolve_deadlock()</w:t>
      </w:r>
    </w:p>
    <w:p>
      <w:pPr>
        <w:spacing w:after="120"/>
      </w:pPr>
      <w:r>
        <w:rPr>
          <w:rFonts w:ascii="Arial" w:hAnsi="Arial"/>
          <w:b w:val="0"/>
          <w:i w:val="0"/>
          <w:sz w:val="20"/>
        </w:rPr>
        <w:t>Background concept: Deadlock detection uses a wait-for graph.</w:t>
      </w:r>
    </w:p>
    <w:p>
      <w:pPr>
        <w:spacing w:after="120"/>
      </w:pPr>
      <w:r>
        <w:rPr>
          <w:rFonts w:ascii="Arial" w:hAnsi="Arial"/>
          <w:b w:val="0"/>
          <w:i w:val="0"/>
          <w:sz w:val="20"/>
        </w:rPr>
        <w:t>In this code: Combines players/enemies into arrays, creates edges from waiting entities to holders, detects cycles, chooses a victim, releases one artifact, and logs the resolution.</w:t>
      </w:r>
    </w:p>
    <w:p>
      <w:pPr>
        <w:spacing w:after="120"/>
      </w:pPr>
      <w:r>
        <w:rPr>
          <w:rFonts w:ascii="Arial" w:hAnsi="Arial"/>
          <w:b w:val="0"/>
          <w:i w:val="0"/>
          <w:sz w:val="20"/>
        </w:rPr>
        <w:t>Flow detail: A cycle like Player -&gt; Enemy -&gt; Player means circular wait.</w:t>
      </w:r>
    </w:p>
    <w:p>
      <w:pPr>
        <w:pStyle w:val="Heading4"/>
      </w:pPr>
      <w:r>
        <w:t>deadlock_monitor_func()</w:t>
      </w:r>
    </w:p>
    <w:p>
      <w:pPr>
        <w:spacing w:after="120"/>
      </w:pPr>
      <w:r>
        <w:rPr>
          <w:rFonts w:ascii="Arial" w:hAnsi="Arial"/>
          <w:b w:val="0"/>
          <w:i w:val="0"/>
          <w:sz w:val="20"/>
        </w:rPr>
        <w:t>Background concept: Deadlock checks run in the background.</w:t>
      </w:r>
    </w:p>
    <w:p>
      <w:pPr>
        <w:spacing w:after="120"/>
      </w:pPr>
      <w:r>
        <w:rPr>
          <w:rFonts w:ascii="Arial" w:hAnsi="Arial"/>
          <w:b w:val="0"/>
          <w:i w:val="0"/>
          <w:sz w:val="20"/>
        </w:rPr>
        <w:t>In this code: Every 2 seconds, locks GlobalLock, calls check_and_resolve_deadlock, unlocks, and repeats until game over.</w:t>
      </w:r>
    </w:p>
    <w:p>
      <w:pPr>
        <w:pStyle w:val="Heading4"/>
      </w:pPr>
      <w:r>
        <w:t>try_introduce_eclipse_relic()</w:t>
      </w:r>
    </w:p>
    <w:p>
      <w:pPr>
        <w:spacing w:after="120"/>
      </w:pPr>
      <w:r>
        <w:rPr>
          <w:rFonts w:ascii="Arial" w:hAnsi="Arial"/>
          <w:b w:val="0"/>
          <w:i w:val="0"/>
          <w:sz w:val="20"/>
        </w:rPr>
        <w:t>Background concept: Eclipse is dynamic.</w:t>
      </w:r>
    </w:p>
    <w:p>
      <w:pPr>
        <w:spacing w:after="120"/>
      </w:pPr>
      <w:r>
        <w:rPr>
          <w:rFonts w:ascii="Arial" w:hAnsi="Arial"/>
          <w:b w:val="0"/>
          <w:i w:val="0"/>
          <w:sz w:val="20"/>
        </w:rPr>
        <w:t>In this code: After at least 3 kills, rolls 30 percent chance to mark Eclipse in-world and free.</w:t>
      </w:r>
    </w:p>
    <w:p>
      <w:pPr>
        <w:pStyle w:val="Heading1"/>
      </w:pPr>
      <w:r>
        <w:t>9. Arbiter: Inventory and Memory Management</w:t>
      </w:r>
    </w:p>
    <w:p>
      <w:pPr>
        <w:pStyle w:val="Heading4"/>
      </w:pPr>
      <w:r>
        <w:t>get_weapon_damage()</w:t>
      </w:r>
    </w:p>
    <w:p>
      <w:pPr>
        <w:spacing w:after="120"/>
      </w:pPr>
      <w:r>
        <w:rPr>
          <w:rFonts w:ascii="Arial" w:hAnsi="Arial"/>
          <w:b w:val="0"/>
          <w:i w:val="0"/>
          <w:sz w:val="20"/>
        </w:rPr>
        <w:t>Background concept: Weapon ids map to fixed damage values.</w:t>
      </w:r>
    </w:p>
    <w:p>
      <w:pPr>
        <w:spacing w:after="120"/>
      </w:pPr>
      <w:r>
        <w:rPr>
          <w:rFonts w:ascii="Arial" w:hAnsi="Arial"/>
          <w:b w:val="0"/>
          <w:i w:val="0"/>
          <w:sz w:val="20"/>
        </w:rPr>
        <w:t>In this code: Returns damage from the project weapon table.</w:t>
      </w:r>
    </w:p>
    <w:p>
      <w:pPr>
        <w:pStyle w:val="Heading4"/>
      </w:pPr>
      <w:r>
        <w:t>get_weapon_slot_size()</w:t>
      </w:r>
    </w:p>
    <w:p>
      <w:pPr>
        <w:spacing w:after="120"/>
      </w:pPr>
      <w:r>
        <w:rPr>
          <w:rFonts w:ascii="Arial" w:hAnsi="Arial"/>
          <w:b w:val="0"/>
          <w:i w:val="0"/>
          <w:sz w:val="20"/>
        </w:rPr>
        <w:t>Background concept: Weapon ids map to fixed contiguous slot sizes.</w:t>
      </w:r>
    </w:p>
    <w:p>
      <w:pPr>
        <w:spacing w:after="120"/>
      </w:pPr>
      <w:r>
        <w:rPr>
          <w:rFonts w:ascii="Arial" w:hAnsi="Arial"/>
          <w:b w:val="0"/>
          <w:i w:val="0"/>
          <w:sz w:val="20"/>
        </w:rPr>
        <w:t>In this code: Returns slot size from the project weapon table.</w:t>
      </w:r>
    </w:p>
    <w:p>
      <w:pPr>
        <w:pStyle w:val="Heading4"/>
      </w:pPr>
      <w:r>
        <w:t>allocate_weapon()</w:t>
      </w:r>
    </w:p>
    <w:p>
      <w:pPr>
        <w:spacing w:after="120"/>
      </w:pPr>
      <w:r>
        <w:rPr>
          <w:rFonts w:ascii="Arial" w:hAnsi="Arial"/>
          <w:b w:val="0"/>
          <w:i w:val="0"/>
          <w:sz w:val="20"/>
        </w:rPr>
        <w:t>Background concept: This is first-fit contiguous allocation.</w:t>
      </w:r>
    </w:p>
    <w:p>
      <w:pPr>
        <w:spacing w:after="120"/>
      </w:pPr>
      <w:r>
        <w:rPr>
          <w:rFonts w:ascii="Arial" w:hAnsi="Arial"/>
          <w:b w:val="0"/>
          <w:i w:val="0"/>
          <w:sz w:val="20"/>
        </w:rPr>
        <w:t>In this code: Scans from slot 0 for a free block large enough. Marks each slot with WeaponId and OccupiedBy, then returns the start slot.</w:t>
      </w:r>
    </w:p>
    <w:p>
      <w:pPr>
        <w:pStyle w:val="Heading4"/>
      </w:pPr>
      <w:r>
        <w:t>free_weapon_at()</w:t>
      </w:r>
    </w:p>
    <w:p>
      <w:pPr>
        <w:spacing w:after="120"/>
      </w:pPr>
      <w:r>
        <w:rPr>
          <w:rFonts w:ascii="Arial" w:hAnsi="Arial"/>
          <w:b w:val="0"/>
          <w:i w:val="0"/>
          <w:sz w:val="20"/>
        </w:rPr>
        <w:t>Background concept: Freeing allocation clears all occupied slots.</w:t>
      </w:r>
    </w:p>
    <w:p>
      <w:pPr>
        <w:spacing w:after="120"/>
      </w:pPr>
      <w:r>
        <w:rPr>
          <w:rFonts w:ascii="Arial" w:hAnsi="Arial"/>
          <w:b w:val="0"/>
          <w:i w:val="0"/>
          <w:sz w:val="20"/>
        </w:rPr>
        <w:t>In this code: Gets weapon size and clears each slot belonging to the weapon.</w:t>
      </w:r>
    </w:p>
    <w:p>
      <w:pPr>
        <w:pStyle w:val="Heading4"/>
      </w:pPr>
      <w:r>
        <w:t>find_free_lts_slot()</w:t>
      </w:r>
    </w:p>
    <w:p>
      <w:pPr>
        <w:spacing w:after="120"/>
      </w:pPr>
      <w:r>
        <w:rPr>
          <w:rFonts w:ascii="Arial" w:hAnsi="Arial"/>
          <w:b w:val="0"/>
          <w:i w:val="0"/>
          <w:sz w:val="20"/>
        </w:rPr>
        <w:t>Background concept: Swap-out needs an empty LTS entry.</w:t>
      </w:r>
    </w:p>
    <w:p>
      <w:pPr>
        <w:spacing w:after="120"/>
      </w:pPr>
      <w:r>
        <w:rPr>
          <w:rFonts w:ascii="Arial" w:hAnsi="Arial"/>
          <w:b w:val="0"/>
          <w:i w:val="0"/>
          <w:sz w:val="20"/>
        </w:rPr>
        <w:t>In this code: Returns first unused LTS index or -1.</w:t>
      </w:r>
    </w:p>
    <w:p>
      <w:pPr>
        <w:pStyle w:val="Heading4"/>
      </w:pPr>
      <w:r>
        <w:t>swap_out_to_lts()</w:t>
      </w:r>
    </w:p>
    <w:p>
      <w:pPr>
        <w:spacing w:after="120"/>
      </w:pPr>
      <w:r>
        <w:rPr>
          <w:rFonts w:ascii="Arial" w:hAnsi="Arial"/>
          <w:b w:val="0"/>
          <w:i w:val="0"/>
          <w:sz w:val="20"/>
        </w:rPr>
        <w:t>Background concept: Swap-out moves active inventory to long-term storage.</w:t>
      </w:r>
    </w:p>
    <w:p>
      <w:pPr>
        <w:spacing w:after="120"/>
      </w:pPr>
      <w:r>
        <w:rPr>
          <w:rFonts w:ascii="Arial" w:hAnsi="Arial"/>
          <w:b w:val="0"/>
          <w:i w:val="0"/>
          <w:sz w:val="20"/>
        </w:rPr>
        <w:t>In this code: Stores weapon metadata in LTS, increments count, frees active slots, and logs the move.</w:t>
      </w:r>
    </w:p>
    <w:p>
      <w:pPr>
        <w:pStyle w:val="Heading4"/>
      </w:pPr>
      <w:r>
        <w:t>find_weapon_start_slots()</w:t>
      </w:r>
    </w:p>
    <w:p>
      <w:pPr>
        <w:spacing w:after="120"/>
      </w:pPr>
      <w:r>
        <w:rPr>
          <w:rFonts w:ascii="Arial" w:hAnsi="Arial"/>
          <w:b w:val="0"/>
          <w:i w:val="0"/>
          <w:sz w:val="20"/>
        </w:rPr>
        <w:t>Background concept: The code must count whole weapons, not individual occupied slots.</w:t>
      </w:r>
    </w:p>
    <w:p>
      <w:pPr>
        <w:spacing w:after="120"/>
      </w:pPr>
      <w:r>
        <w:rPr>
          <w:rFonts w:ascii="Arial" w:hAnsi="Arial"/>
          <w:b w:val="0"/>
          <w:i w:val="0"/>
          <w:sz w:val="20"/>
        </w:rPr>
        <w:t>In this code: Records unique start slots for weapons in active inventory.</w:t>
      </w:r>
    </w:p>
    <w:p>
      <w:pPr>
        <w:pStyle w:val="Heading4"/>
      </w:pPr>
      <w:r>
        <w:t>compact_inventory()</w:t>
      </w:r>
    </w:p>
    <w:p>
      <w:pPr>
        <w:spacing w:after="120"/>
      </w:pPr>
      <w:r>
        <w:rPr>
          <w:rFonts w:ascii="Arial" w:hAnsi="Arial"/>
          <w:b w:val="0"/>
          <w:i w:val="0"/>
          <w:sz w:val="20"/>
        </w:rPr>
        <w:t>Background concept: Compaction moves allocations together.</w:t>
      </w:r>
    </w:p>
    <w:p>
      <w:pPr>
        <w:spacing w:after="120"/>
      </w:pPr>
      <w:r>
        <w:rPr>
          <w:rFonts w:ascii="Arial" w:hAnsi="Arial"/>
          <w:b w:val="0"/>
          <w:i w:val="0"/>
          <w:sz w:val="20"/>
        </w:rPr>
        <w:t>In this code: Shifts weapons toward the front to reduce gaps. It is a helper for inventory organization.</w:t>
      </w:r>
    </w:p>
    <w:p>
      <w:pPr>
        <w:pStyle w:val="Heading4"/>
      </w:pPr>
      <w:r>
        <w:t>auto_swap_out_for_space()</w:t>
      </w:r>
    </w:p>
    <w:p>
      <w:pPr>
        <w:spacing w:after="120"/>
      </w:pPr>
      <w:r>
        <w:rPr>
          <w:rFonts w:ascii="Arial" w:hAnsi="Arial"/>
          <w:b w:val="0"/>
          <w:i w:val="0"/>
          <w:sz w:val="20"/>
        </w:rPr>
        <w:t>Background concept: Fragmentation handling frees the fewest blocking weapons.</w:t>
      </w:r>
    </w:p>
    <w:p>
      <w:pPr>
        <w:spacing w:after="120"/>
      </w:pPr>
      <w:r>
        <w:rPr>
          <w:rFonts w:ascii="Arial" w:hAnsi="Arial"/>
          <w:b w:val="0"/>
          <w:i w:val="0"/>
          <w:sz w:val="20"/>
        </w:rPr>
        <w:t>In this code: Checks possible windows, counts blocking weapons, chooses the window requiring least swaps, moves those weapons to LTS, and protects Solar/Lunar pairing.</w:t>
      </w:r>
    </w:p>
    <w:p>
      <w:pPr>
        <w:pStyle w:val="Heading4"/>
      </w:pPr>
      <w:r>
        <w:t>place_weapon_with_swap()</w:t>
      </w:r>
    </w:p>
    <w:p>
      <w:pPr>
        <w:spacing w:after="120"/>
      </w:pPr>
      <w:r>
        <w:rPr>
          <w:rFonts w:ascii="Arial" w:hAnsi="Arial"/>
          <w:b w:val="0"/>
          <w:i w:val="0"/>
          <w:sz w:val="20"/>
        </w:rPr>
        <w:t>Background concept: Allocation should try normal first, swap only if needed.</w:t>
      </w:r>
    </w:p>
    <w:p>
      <w:pPr>
        <w:spacing w:after="120"/>
      </w:pPr>
      <w:r>
        <w:rPr>
          <w:rFonts w:ascii="Arial" w:hAnsi="Arial"/>
          <w:b w:val="0"/>
          <w:i w:val="0"/>
          <w:sz w:val="20"/>
        </w:rPr>
        <w:t>In this code: Calls allocate_weapon. If it fails, calls auto_swap_out_for_space and retries.</w:t>
      </w:r>
    </w:p>
    <w:p>
      <w:pPr>
        <w:pStyle w:val="Heading4"/>
      </w:pPr>
      <w:r>
        <w:t>swap_in_from_lts()</w:t>
      </w:r>
    </w:p>
    <w:p>
      <w:pPr>
        <w:spacing w:after="120"/>
      </w:pPr>
      <w:r>
        <w:rPr>
          <w:rFonts w:ascii="Arial" w:hAnsi="Arial"/>
          <w:b w:val="0"/>
          <w:i w:val="0"/>
          <w:sz w:val="20"/>
        </w:rPr>
        <w:t>Background concept: Swap In retrieves from long-term storage.</w:t>
      </w:r>
    </w:p>
    <w:p>
      <w:pPr>
        <w:spacing w:after="120"/>
      </w:pPr>
      <w:r>
        <w:rPr>
          <w:rFonts w:ascii="Arial" w:hAnsi="Arial"/>
          <w:b w:val="0"/>
          <w:i w:val="0"/>
          <w:sz w:val="20"/>
        </w:rPr>
        <w:t>In this code: Validates LTS entry, verifies artifact ownership for Solar/Lunar, places weapon with swap if needed, and clears LTS entry.</w:t>
      </w:r>
    </w:p>
    <w:p>
      <w:pPr>
        <w:pStyle w:val="Heading4"/>
      </w:pPr>
      <w:r>
        <w:t>find_first_weapon_in_inventory()</w:t>
      </w:r>
    </w:p>
    <w:p>
      <w:pPr>
        <w:spacing w:after="120"/>
      </w:pPr>
      <w:r>
        <w:rPr>
          <w:rFonts w:ascii="Arial" w:hAnsi="Arial"/>
          <w:b w:val="0"/>
          <w:i w:val="0"/>
          <w:sz w:val="20"/>
        </w:rPr>
        <w:t>Background concept: Use Weapon needs a fallback.</w:t>
      </w:r>
    </w:p>
    <w:p>
      <w:pPr>
        <w:spacing w:after="120"/>
      </w:pPr>
      <w:r>
        <w:rPr>
          <w:rFonts w:ascii="Arial" w:hAnsi="Arial"/>
          <w:b w:val="0"/>
          <w:i w:val="0"/>
          <w:sz w:val="20"/>
        </w:rPr>
        <w:t>In this code: Returns the first active weapon id or -1 if no weapon exists.</w:t>
      </w:r>
    </w:p>
    <w:p>
      <w:pPr>
        <w:pStyle w:val="Heading1"/>
      </w:pPr>
      <w:r>
        <w:t>10. Arbiter: Combat, Actions, Drops, and Game Status</w:t>
      </w:r>
    </w:p>
    <w:p>
      <w:pPr>
        <w:pStyle w:val="Heading4"/>
      </w:pPr>
      <w:r>
        <w:t>deliver_stun()</w:t>
      </w:r>
    </w:p>
    <w:p>
      <w:pPr>
        <w:spacing w:after="120"/>
      </w:pPr>
      <w:r>
        <w:rPr>
          <w:rFonts w:ascii="Arial" w:hAnsi="Arial"/>
          <w:b w:val="0"/>
          <w:i w:val="0"/>
          <w:sz w:val="20"/>
        </w:rPr>
        <w:t>Background concept: Stun is a timed signal-based status effect.</w:t>
      </w:r>
    </w:p>
    <w:p>
      <w:pPr>
        <w:spacing w:after="120"/>
      </w:pPr>
      <w:r>
        <w:rPr>
          <w:rFonts w:ascii="Arial" w:hAnsi="Arial"/>
          <w:b w:val="0"/>
          <w:i w:val="0"/>
          <w:sz w:val="20"/>
        </w:rPr>
        <w:t>In this code: Sets Stunned, StunEndTime = time(NULL) + 3, resets ReadyOrder, logs, and sends SIGUSR1 to HIP or ASP.</w:t>
      </w:r>
    </w:p>
    <w:p>
      <w:pPr>
        <w:pStyle w:val="Heading4"/>
      </w:pPr>
      <w:r>
        <w:t>roll_weapon_drop()</w:t>
      </w:r>
    </w:p>
    <w:p>
      <w:pPr>
        <w:spacing w:after="120"/>
      </w:pPr>
      <w:r>
        <w:rPr>
          <w:rFonts w:ascii="Arial" w:hAnsi="Arial"/>
          <w:b w:val="0"/>
          <w:i w:val="0"/>
          <w:sz w:val="20"/>
        </w:rPr>
        <w:t>Background concept: Random drops need a weapon id.</w:t>
      </w:r>
    </w:p>
    <w:p>
      <w:pPr>
        <w:spacing w:after="120"/>
      </w:pPr>
      <w:r>
        <w:rPr>
          <w:rFonts w:ascii="Arial" w:hAnsi="Arial"/>
          <w:b w:val="0"/>
          <w:i w:val="0"/>
          <w:sz w:val="20"/>
        </w:rPr>
        <w:t>In this code: Returns one of the non-artifact weapon ids based on a random roll.</w:t>
      </w:r>
    </w:p>
    <w:p>
      <w:pPr>
        <w:pStyle w:val="Heading4"/>
      </w:pPr>
      <w:r>
        <w:t>give_weapon_to_enemy()</w:t>
      </w:r>
    </w:p>
    <w:p>
      <w:pPr>
        <w:spacing w:after="120"/>
      </w:pPr>
      <w:r>
        <w:rPr>
          <w:rFonts w:ascii="Arial" w:hAnsi="Arial"/>
          <w:b w:val="0"/>
          <w:i w:val="0"/>
          <w:sz w:val="20"/>
        </w:rPr>
        <w:t>Background concept: Rejected drops go to an enemy.</w:t>
      </w:r>
    </w:p>
    <w:p>
      <w:pPr>
        <w:spacing w:after="120"/>
      </w:pPr>
      <w:r>
        <w:rPr>
          <w:rFonts w:ascii="Arial" w:hAnsi="Arial"/>
          <w:b w:val="0"/>
          <w:i w:val="0"/>
          <w:sz w:val="20"/>
        </w:rPr>
        <w:t>In this code: Finds the first alive enemy without a weapon and assigns the dropped weapon.</w:t>
      </w:r>
    </w:p>
    <w:p>
      <w:pPr>
        <w:pStyle w:val="Heading4"/>
      </w:pPr>
      <w:r>
        <w:t>handle_enemy_killed()</w:t>
      </w:r>
    </w:p>
    <w:p>
      <w:pPr>
        <w:spacing w:after="120"/>
      </w:pPr>
      <w:r>
        <w:rPr>
          <w:rFonts w:ascii="Arial" w:hAnsi="Arial"/>
          <w:b w:val="0"/>
          <w:i w:val="0"/>
          <w:sz w:val="20"/>
        </w:rPr>
        <w:t>Background concept: Enemy death affects many systems.</w:t>
      </w:r>
    </w:p>
    <w:p>
      <w:pPr>
        <w:spacing w:after="120"/>
      </w:pPr>
      <w:r>
        <w:rPr>
          <w:rFonts w:ascii="Arial" w:hAnsi="Arial"/>
          <w:b w:val="0"/>
          <w:i w:val="0"/>
          <w:sz w:val="20"/>
        </w:rPr>
        <w:t>In this code: Sets enemy dead, increments kills, releases artifacts, tries Eclipse introduction, and may create a weapon drop.</w:t>
      </w:r>
    </w:p>
    <w:p>
      <w:pPr>
        <w:pStyle w:val="Heading4"/>
      </w:pPr>
      <w:r>
        <w:t>handle_player_killed()</w:t>
      </w:r>
    </w:p>
    <w:p>
      <w:pPr>
        <w:spacing w:after="120"/>
      </w:pPr>
      <w:r>
        <w:rPr>
          <w:rFonts w:ascii="Arial" w:hAnsi="Arial"/>
          <w:b w:val="0"/>
          <w:i w:val="0"/>
          <w:sz w:val="20"/>
        </w:rPr>
        <w:t>Background concept: Player death removes them and releases resources.</w:t>
      </w:r>
    </w:p>
    <w:p>
      <w:pPr>
        <w:spacing w:after="120"/>
      </w:pPr>
      <w:r>
        <w:rPr>
          <w:rFonts w:ascii="Arial" w:hAnsi="Arial"/>
          <w:b w:val="0"/>
          <w:i w:val="0"/>
          <w:sz w:val="20"/>
        </w:rPr>
        <w:t>In this code: Sets player dead and releases any held artifacts.</w:t>
      </w:r>
    </w:p>
    <w:p>
      <w:pPr>
        <w:pStyle w:val="Heading4"/>
      </w:pPr>
      <w:r>
        <w:t>process_weapon_drop()</w:t>
      </w:r>
    </w:p>
    <w:p>
      <w:pPr>
        <w:spacing w:after="120"/>
      </w:pPr>
      <w:r>
        <w:rPr>
          <w:rFonts w:ascii="Arial" w:hAnsi="Arial"/>
          <w:b w:val="0"/>
          <w:i w:val="0"/>
          <w:sz w:val="20"/>
        </w:rPr>
        <w:t>Background concept: Drop choice is a temporary interaction.</w:t>
      </w:r>
    </w:p>
    <w:p>
      <w:pPr>
        <w:spacing w:after="120"/>
      </w:pPr>
      <w:r>
        <w:rPr>
          <w:rFonts w:ascii="Arial" w:hAnsi="Arial"/>
          <w:b w:val="0"/>
          <w:i w:val="0"/>
          <w:sz w:val="20"/>
        </w:rPr>
        <w:t>In this code: Waits for player decision. If accepted, places weapon in inventory. Otherwise gives it to an enemy. Clears DropEvent.</w:t>
      </w:r>
    </w:p>
    <w:p>
      <w:pPr>
        <w:pStyle w:val="Heading4"/>
      </w:pPr>
      <w:r>
        <w:t>apply_strike()</w:t>
      </w:r>
    </w:p>
    <w:p>
      <w:pPr>
        <w:spacing w:after="120"/>
      </w:pPr>
      <w:r>
        <w:rPr>
          <w:rFonts w:ascii="Arial" w:hAnsi="Arial"/>
          <w:b w:val="0"/>
          <w:i w:val="0"/>
          <w:sz w:val="20"/>
        </w:rPr>
        <w:t>Background concept: Strike is direct HP damage.</w:t>
      </w:r>
    </w:p>
    <w:p>
      <w:pPr>
        <w:spacing w:after="120"/>
      </w:pPr>
      <w:r>
        <w:rPr>
          <w:rFonts w:ascii="Arial" w:hAnsi="Arial"/>
          <w:b w:val="0"/>
          <w:i w:val="0"/>
          <w:sz w:val="20"/>
        </w:rPr>
        <w:t>In this code: Player strike damages enemy. Enemy strike damages player and may stun.</w:t>
      </w:r>
    </w:p>
    <w:p>
      <w:pPr>
        <w:pStyle w:val="Heading4"/>
      </w:pPr>
      <w:r>
        <w:t>apply_exhaust()</w:t>
      </w:r>
    </w:p>
    <w:p>
      <w:pPr>
        <w:spacing w:after="120"/>
      </w:pPr>
      <w:r>
        <w:rPr>
          <w:rFonts w:ascii="Arial" w:hAnsi="Arial"/>
          <w:b w:val="0"/>
          <w:i w:val="0"/>
          <w:sz w:val="20"/>
        </w:rPr>
        <w:t>Background concept: Exhaust attacks stamina.</w:t>
      </w:r>
    </w:p>
    <w:p>
      <w:pPr>
        <w:spacing w:after="120"/>
      </w:pPr>
      <w:r>
        <w:rPr>
          <w:rFonts w:ascii="Arial" w:hAnsi="Arial"/>
          <w:b w:val="0"/>
          <w:i w:val="0"/>
          <w:sz w:val="20"/>
        </w:rPr>
        <w:t>In this code: Reduces enemy stamina by player damage and resets player stamina.</w:t>
      </w:r>
    </w:p>
    <w:p>
      <w:pPr>
        <w:pStyle w:val="Heading4"/>
      </w:pPr>
      <w:r>
        <w:t>apply_use_weapon()</w:t>
      </w:r>
    </w:p>
    <w:p>
      <w:pPr>
        <w:spacing w:after="120"/>
      </w:pPr>
      <w:r>
        <w:rPr>
          <w:rFonts w:ascii="Arial" w:hAnsi="Arial"/>
          <w:b w:val="0"/>
          <w:i w:val="0"/>
          <w:sz w:val="20"/>
        </w:rPr>
        <w:t>Background concept: Use Weapon applies weapon damage.</w:t>
      </w:r>
    </w:p>
    <w:p>
      <w:pPr>
        <w:spacing w:after="120"/>
      </w:pPr>
      <w:r>
        <w:rPr>
          <w:rFonts w:ascii="Arial" w:hAnsi="Arial"/>
          <w:b w:val="0"/>
          <w:i w:val="0"/>
          <w:sz w:val="20"/>
        </w:rPr>
        <w:t>In this code: Finds requested/first weapon, verifies artifact ownership, applies weapon damage, may stun enemy, and handles death.</w:t>
      </w:r>
    </w:p>
    <w:p>
      <w:pPr>
        <w:pStyle w:val="Heading4"/>
      </w:pPr>
      <w:r>
        <w:t>apply_swap_in()</w:t>
      </w:r>
    </w:p>
    <w:p>
      <w:pPr>
        <w:spacing w:after="120"/>
      </w:pPr>
      <w:r>
        <w:rPr>
          <w:rFonts w:ascii="Arial" w:hAnsi="Arial"/>
          <w:b w:val="0"/>
          <w:i w:val="0"/>
          <w:sz w:val="20"/>
        </w:rPr>
        <w:t>Background concept: Swap In costs a full turn.</w:t>
      </w:r>
    </w:p>
    <w:p>
      <w:pPr>
        <w:spacing w:after="120"/>
      </w:pPr>
      <w:r>
        <w:rPr>
          <w:rFonts w:ascii="Arial" w:hAnsi="Arial"/>
          <w:b w:val="0"/>
          <w:i w:val="0"/>
          <w:sz w:val="20"/>
        </w:rPr>
        <w:t>In this code: Calls swap_in_from_lts and resets player stamina.</w:t>
      </w:r>
    </w:p>
    <w:p>
      <w:pPr>
        <w:pStyle w:val="Heading4"/>
      </w:pPr>
      <w:r>
        <w:t>apply_heal()</w:t>
      </w:r>
    </w:p>
    <w:p>
      <w:pPr>
        <w:spacing w:after="120"/>
      </w:pPr>
      <w:r>
        <w:rPr>
          <w:rFonts w:ascii="Arial" w:hAnsi="Arial"/>
          <w:b w:val="0"/>
          <w:i w:val="0"/>
          <w:sz w:val="20"/>
        </w:rPr>
        <w:t>Background concept: Heal restores 10 percent HP.</w:t>
      </w:r>
    </w:p>
    <w:p>
      <w:pPr>
        <w:spacing w:after="120"/>
      </w:pPr>
      <w:r>
        <w:rPr>
          <w:rFonts w:ascii="Arial" w:hAnsi="Arial"/>
          <w:b w:val="0"/>
          <w:i w:val="0"/>
          <w:sz w:val="20"/>
        </w:rPr>
        <w:t>In this code: Caps healing at MaxHp and resets stamina.</w:t>
      </w:r>
    </w:p>
    <w:p>
      <w:pPr>
        <w:pStyle w:val="Heading4"/>
      </w:pPr>
      <w:r>
        <w:t>apply_skip()</w:t>
      </w:r>
    </w:p>
    <w:p>
      <w:pPr>
        <w:spacing w:after="120"/>
      </w:pPr>
      <w:r>
        <w:rPr>
          <w:rFonts w:ascii="Arial" w:hAnsi="Arial"/>
          <w:b w:val="0"/>
          <w:i w:val="0"/>
          <w:sz w:val="20"/>
        </w:rPr>
        <w:t>Background concept: Skip keeps half stamina.</w:t>
      </w:r>
    </w:p>
    <w:p>
      <w:pPr>
        <w:spacing w:after="120"/>
      </w:pPr>
      <w:r>
        <w:rPr>
          <w:rFonts w:ascii="Arial" w:hAnsi="Arial"/>
          <w:b w:val="0"/>
          <w:i w:val="0"/>
          <w:sz w:val="20"/>
        </w:rPr>
        <w:t>In this code: Sets stamina to MaxStamina / 2 and clears ReadyOrder.</w:t>
      </w:r>
    </w:p>
    <w:p>
      <w:pPr>
        <w:pStyle w:val="Heading4"/>
      </w:pPr>
      <w:r>
        <w:t>apply_ultimate()</w:t>
      </w:r>
    </w:p>
    <w:p>
      <w:pPr>
        <w:spacing w:after="120"/>
      </w:pPr>
      <w:r>
        <w:rPr>
          <w:rFonts w:ascii="Arial" w:hAnsi="Arial"/>
          <w:b w:val="0"/>
          <w:i w:val="0"/>
          <w:sz w:val="20"/>
        </w:rPr>
        <w:t>Background concept: Ultimate requires Solar and Lunar.</w:t>
      </w:r>
    </w:p>
    <w:p>
      <w:pPr>
        <w:spacing w:after="120"/>
      </w:pPr>
      <w:r>
        <w:rPr>
          <w:rFonts w:ascii="Arial" w:hAnsi="Arial"/>
          <w:b w:val="0"/>
          <w:i w:val="0"/>
          <w:sz w:val="20"/>
        </w:rPr>
        <w:t>In this code: Verifies both artifacts in inventory and ownership table, sends SIGSTOP to ASP, starts alarm(10), and resets stamina.</w:t>
      </w:r>
    </w:p>
    <w:p>
      <w:pPr>
        <w:pStyle w:val="Heading4"/>
      </w:pPr>
      <w:r>
        <w:t>apply_acquire_artifact()</w:t>
      </w:r>
    </w:p>
    <w:p>
      <w:pPr>
        <w:spacing w:after="120"/>
      </w:pPr>
      <w:r>
        <w:rPr>
          <w:rFonts w:ascii="Arial" w:hAnsi="Arial"/>
          <w:b w:val="0"/>
          <w:i w:val="0"/>
          <w:sz w:val="20"/>
        </w:rPr>
        <w:t>Background concept: Artifact acquisition is a turn action.</w:t>
      </w:r>
    </w:p>
    <w:p>
      <w:pPr>
        <w:spacing w:after="120"/>
      </w:pPr>
      <w:r>
        <w:rPr>
          <w:rFonts w:ascii="Arial" w:hAnsi="Arial"/>
          <w:b w:val="0"/>
          <w:i w:val="0"/>
          <w:sz w:val="20"/>
        </w:rPr>
        <w:t>In this code: Calls try_acquire_artifact and places Solar/Lunar as weapons if newly acquired by player.</w:t>
      </w:r>
    </w:p>
    <w:p>
      <w:pPr>
        <w:pStyle w:val="Heading4"/>
      </w:pPr>
      <w:r>
        <w:t>apply_action()</w:t>
      </w:r>
    </w:p>
    <w:p>
      <w:pPr>
        <w:spacing w:after="120"/>
      </w:pPr>
      <w:r>
        <w:rPr>
          <w:rFonts w:ascii="Arial" w:hAnsi="Arial"/>
          <w:b w:val="0"/>
          <w:i w:val="0"/>
          <w:sz w:val="20"/>
        </w:rPr>
        <w:t>Background concept: This dispatches PendingAction to the correct handler.</w:t>
      </w:r>
    </w:p>
    <w:p>
      <w:pPr>
        <w:spacing w:after="120"/>
      </w:pPr>
      <w:r>
        <w:rPr>
          <w:rFonts w:ascii="Arial" w:hAnsi="Arial"/>
          <w:b w:val="0"/>
          <w:i w:val="0"/>
          <w:sz w:val="20"/>
        </w:rPr>
        <w:t>In this code: Reads action fields, validates target/alive/stunned state, calls the matching action function, then clears PendingAction.Ready.</w:t>
      </w:r>
    </w:p>
    <w:p>
      <w:pPr>
        <w:pStyle w:val="Heading4"/>
      </w:pPr>
      <w:r>
        <w:t>check_game_over()</w:t>
      </w:r>
    </w:p>
    <w:p>
      <w:pPr>
        <w:spacing w:after="120"/>
      </w:pPr>
      <w:r>
        <w:rPr>
          <w:rFonts w:ascii="Arial" w:hAnsi="Arial"/>
          <w:b w:val="0"/>
          <w:i w:val="0"/>
          <w:sz w:val="20"/>
        </w:rPr>
        <w:t>Background concept: The game ends on win or loss.</w:t>
      </w:r>
    </w:p>
    <w:p>
      <w:pPr>
        <w:spacing w:after="120"/>
      </w:pPr>
      <w:r>
        <w:rPr>
          <w:rFonts w:ascii="Arial" w:hAnsi="Arial"/>
          <w:b w:val="0"/>
          <w:i w:val="0"/>
          <w:sz w:val="20"/>
        </w:rPr>
        <w:t>In this code: Win at 10 enemy kills. Lose if all players die.</w:t>
      </w:r>
    </w:p>
    <w:p>
      <w:pPr>
        <w:pStyle w:val="Heading4"/>
      </w:pPr>
      <w:r>
        <w:t>respawn_dead_enemies()</w:t>
      </w:r>
    </w:p>
    <w:p>
      <w:pPr>
        <w:spacing w:after="120"/>
      </w:pPr>
      <w:r>
        <w:rPr>
          <w:rFonts w:ascii="Arial" w:hAnsi="Arial"/>
          <w:b w:val="0"/>
          <w:i w:val="0"/>
          <w:sz w:val="20"/>
        </w:rPr>
        <w:t>Background concept: The enemy pool continues until 10 kills.</w:t>
      </w:r>
    </w:p>
    <w:p>
      <w:pPr>
        <w:spacing w:after="120"/>
      </w:pPr>
      <w:r>
        <w:rPr>
          <w:rFonts w:ascii="Arial" w:hAnsi="Arial"/>
          <w:b w:val="0"/>
          <w:i w:val="0"/>
          <w:sz w:val="20"/>
        </w:rPr>
        <w:t>In this code: After a delay, revives dead enemy slots with new stats if the game is not over.</w:t>
      </w:r>
    </w:p>
    <w:p>
      <w:pPr>
        <w:pStyle w:val="Heading1"/>
      </w:pPr>
      <w:r>
        <w:t>11. HIP Process: Function-by-Function</w:t>
      </w:r>
    </w:p>
    <w:p>
      <w:pPr>
        <w:spacing w:after="120"/>
      </w:pPr>
      <w:r>
        <w:rPr>
          <w:rFonts w:ascii="Arial" w:hAnsi="Arial"/>
          <w:b w:val="0"/>
          <w:i w:val="0"/>
          <w:sz w:val="20"/>
        </w:rPr>
        <w:t>HIP handles player-side turn processing. It waits for Arbiter to announce a player turn, wakes the correct player thread, gets GUI input, and submits PendingAction.</w:t>
      </w:r>
    </w:p>
    <w:p>
      <w:pPr>
        <w:pStyle w:val="Heading4"/>
      </w:pPr>
      <w:r>
        <w:t>HIP main()</w:t>
      </w:r>
    </w:p>
    <w:p>
      <w:pPr>
        <w:spacing w:after="120"/>
      </w:pPr>
      <w:r>
        <w:rPr>
          <w:rFonts w:ascii="Arial" w:hAnsi="Arial"/>
          <w:b w:val="0"/>
          <w:i w:val="0"/>
          <w:sz w:val="20"/>
        </w:rPr>
        <w:t>Background concept: HIP is a child process that attaches to shared memory.</w:t>
      </w:r>
    </w:p>
    <w:p>
      <w:pPr>
        <w:spacing w:after="120"/>
      </w:pPr>
      <w:r>
        <w:rPr>
          <w:rFonts w:ascii="Arial" w:hAnsi="Arial"/>
          <w:b w:val="0"/>
          <w:i w:val="0"/>
          <w:sz w:val="20"/>
        </w:rPr>
        <w:t>In this code: Reads shmid from argv, attaches with shmat, installs signals, creates dispatch thread and player threads, joins them, destroys local semaphores, and detaches shared memory.</w:t>
      </w:r>
    </w:p>
    <w:p>
      <w:pPr>
        <w:pStyle w:val="Heading4"/>
      </w:pPr>
      <w:r>
        <w:t>sigterm_handler()</w:t>
      </w:r>
    </w:p>
    <w:p>
      <w:pPr>
        <w:spacing w:after="120"/>
      </w:pPr>
      <w:r>
        <w:rPr>
          <w:rFonts w:ascii="Arial" w:hAnsi="Arial"/>
          <w:b w:val="0"/>
          <w:i w:val="0"/>
          <w:sz w:val="20"/>
        </w:rPr>
        <w:t>Background concept: HIP must stop on quit.</w:t>
      </w:r>
    </w:p>
    <w:p>
      <w:pPr>
        <w:spacing w:after="120"/>
      </w:pPr>
      <w:r>
        <w:rPr>
          <w:rFonts w:ascii="Arial" w:hAnsi="Arial"/>
          <w:b w:val="0"/>
          <w:i w:val="0"/>
          <w:sz w:val="20"/>
        </w:rPr>
        <w:t>In this code: Sets g_running = 0.</w:t>
      </w:r>
    </w:p>
    <w:p>
      <w:pPr>
        <w:pStyle w:val="Heading4"/>
      </w:pPr>
      <w:r>
        <w:t>sigusr1_handler()</w:t>
      </w:r>
    </w:p>
    <w:p>
      <w:pPr>
        <w:spacing w:after="120"/>
      </w:pPr>
      <w:r>
        <w:rPr>
          <w:rFonts w:ascii="Arial" w:hAnsi="Arial"/>
          <w:b w:val="0"/>
          <w:i w:val="0"/>
          <w:sz w:val="20"/>
        </w:rPr>
        <w:t>Background concept: HIP receives stun notification.</w:t>
      </w:r>
    </w:p>
    <w:p>
      <w:pPr>
        <w:spacing w:after="120"/>
      </w:pPr>
      <w:r>
        <w:rPr>
          <w:rFonts w:ascii="Arial" w:hAnsi="Arial"/>
          <w:b w:val="0"/>
          <w:i w:val="0"/>
          <w:sz w:val="20"/>
        </w:rPr>
        <w:t>In this code: Sleeps 3 seconds and clears expired player stun flags.</w:t>
      </w:r>
    </w:p>
    <w:p>
      <w:pPr>
        <w:pStyle w:val="Heading4"/>
      </w:pPr>
      <w:r>
        <w:t>submit_action()</w:t>
      </w:r>
    </w:p>
    <w:p>
      <w:pPr>
        <w:spacing w:after="120"/>
      </w:pPr>
      <w:r>
        <w:rPr>
          <w:rFonts w:ascii="Arial" w:hAnsi="Arial"/>
          <w:b w:val="0"/>
          <w:i w:val="0"/>
          <w:sz w:val="20"/>
        </w:rPr>
        <w:t>Background concept: Player choices become shared-memory requests.</w:t>
      </w:r>
    </w:p>
    <w:p>
      <w:pPr>
        <w:spacing w:after="120"/>
      </w:pPr>
      <w:r>
        <w:rPr>
          <w:rFonts w:ascii="Arial" w:hAnsi="Arial"/>
          <w:b w:val="0"/>
          <w:i w:val="0"/>
          <w:sz w:val="20"/>
        </w:rPr>
        <w:t>In this code: Validates current turn, fills PendingAction, sets Ready, unlocks, and posts ActionReady.</w:t>
      </w:r>
    </w:p>
    <w:p>
      <w:pPr>
        <w:pStyle w:val="Heading4"/>
      </w:pPr>
      <w:r>
        <w:t>request_gui_action_menu()</w:t>
      </w:r>
    </w:p>
    <w:p>
      <w:pPr>
        <w:spacing w:after="120"/>
      </w:pPr>
      <w:r>
        <w:rPr>
          <w:rFonts w:ascii="Arial" w:hAnsi="Arial"/>
          <w:b w:val="0"/>
          <w:i w:val="0"/>
          <w:sz w:val="20"/>
        </w:rPr>
        <w:t>Background concept: HIP asks UI for action input.</w:t>
      </w:r>
    </w:p>
    <w:p>
      <w:pPr>
        <w:spacing w:after="120"/>
      </w:pPr>
      <w:r>
        <w:rPr>
          <w:rFonts w:ascii="Arial" w:hAnsi="Arial"/>
          <w:b w:val="0"/>
          <w:i w:val="0"/>
          <w:sz w:val="20"/>
        </w:rPr>
        <w:t>In this code: Sets Gui.Phase = 1 and clears old GUI selections.</w:t>
      </w:r>
    </w:p>
    <w:p>
      <w:pPr>
        <w:pStyle w:val="Heading4"/>
      </w:pPr>
      <w:r>
        <w:t>request_gui_drop_decision()</w:t>
      </w:r>
    </w:p>
    <w:p>
      <w:pPr>
        <w:spacing w:after="120"/>
      </w:pPr>
      <w:r>
        <w:rPr>
          <w:rFonts w:ascii="Arial" w:hAnsi="Arial"/>
          <w:b w:val="0"/>
          <w:i w:val="0"/>
          <w:sz w:val="20"/>
        </w:rPr>
        <w:t>Background concept: HIP asks UI for drop decision.</w:t>
      </w:r>
    </w:p>
    <w:p>
      <w:pPr>
        <w:spacing w:after="120"/>
      </w:pPr>
      <w:r>
        <w:rPr>
          <w:rFonts w:ascii="Arial" w:hAnsi="Arial"/>
          <w:b w:val="0"/>
          <w:i w:val="0"/>
          <w:sz w:val="20"/>
        </w:rPr>
        <w:t>In this code: Sets Gui.Phase = 6 and clears drop confirmation.</w:t>
      </w:r>
    </w:p>
    <w:p>
      <w:pPr>
        <w:pStyle w:val="Heading4"/>
      </w:pPr>
      <w:r>
        <w:t>wait_for_gui_action()</w:t>
      </w:r>
    </w:p>
    <w:p>
      <w:pPr>
        <w:spacing w:after="120"/>
      </w:pPr>
      <w:r>
        <w:rPr>
          <w:rFonts w:ascii="Arial" w:hAnsi="Arial"/>
          <w:b w:val="0"/>
          <w:i w:val="0"/>
          <w:sz w:val="20"/>
        </w:rPr>
        <w:t>Background concept: HIP waits for renderer confirmation.</w:t>
      </w:r>
    </w:p>
    <w:p>
      <w:pPr>
        <w:spacing w:after="120"/>
      </w:pPr>
      <w:r>
        <w:rPr>
          <w:rFonts w:ascii="Arial" w:hAnsi="Arial"/>
          <w:b w:val="0"/>
          <w:i w:val="0"/>
          <w:sz w:val="20"/>
        </w:rPr>
        <w:t>In this code: Loops until Gui.Confirmed or game end.</w:t>
      </w:r>
    </w:p>
    <w:p>
      <w:pPr>
        <w:pStyle w:val="Heading4"/>
      </w:pPr>
      <w:r>
        <w:t>wait_for_gui_drop()</w:t>
      </w:r>
    </w:p>
    <w:p>
      <w:pPr>
        <w:spacing w:after="120"/>
      </w:pPr>
      <w:r>
        <w:rPr>
          <w:rFonts w:ascii="Arial" w:hAnsi="Arial"/>
          <w:b w:val="0"/>
          <w:i w:val="0"/>
          <w:sz w:val="20"/>
        </w:rPr>
        <w:t>Background concept: HIP waits for drop accept/reject.</w:t>
      </w:r>
    </w:p>
    <w:p>
      <w:pPr>
        <w:spacing w:after="120"/>
      </w:pPr>
      <w:r>
        <w:rPr>
          <w:rFonts w:ascii="Arial" w:hAnsi="Arial"/>
          <w:b w:val="0"/>
          <w:i w:val="0"/>
          <w:sz w:val="20"/>
        </w:rPr>
        <w:t>In this code: Loops until Gui.DropConfirmed or game end.</w:t>
      </w:r>
    </w:p>
    <w:p>
      <w:pPr>
        <w:pStyle w:val="Heading4"/>
      </w:pPr>
      <w:r>
        <w:t>clear_gui_state()</w:t>
      </w:r>
    </w:p>
    <w:p>
      <w:pPr>
        <w:spacing w:after="120"/>
      </w:pPr>
      <w:r>
        <w:rPr>
          <w:rFonts w:ascii="Arial" w:hAnsi="Arial"/>
          <w:b w:val="0"/>
          <w:i w:val="0"/>
          <w:sz w:val="20"/>
        </w:rPr>
        <w:t>Background concept: GUI state resets after use.</w:t>
      </w:r>
    </w:p>
    <w:p>
      <w:pPr>
        <w:spacing w:after="120"/>
      </w:pPr>
      <w:r>
        <w:rPr>
          <w:rFonts w:ascii="Arial" w:hAnsi="Arial"/>
          <w:b w:val="0"/>
          <w:i w:val="0"/>
          <w:sz w:val="20"/>
        </w:rPr>
        <w:t>In this code: Sets phase and confirmations back to idle.</w:t>
      </w:r>
    </w:p>
    <w:p>
      <w:pPr>
        <w:pStyle w:val="Heading4"/>
      </w:pPr>
      <w:r>
        <w:t>process_turn()</w:t>
      </w:r>
    </w:p>
    <w:p>
      <w:pPr>
        <w:spacing w:after="120"/>
      </w:pPr>
      <w:r>
        <w:rPr>
          <w:rFonts w:ascii="Arial" w:hAnsi="Arial"/>
          <w:b w:val="0"/>
          <w:i w:val="0"/>
          <w:sz w:val="20"/>
        </w:rPr>
        <w:t>Background concept: This converts GUI selection into an action request.</w:t>
      </w:r>
    </w:p>
    <w:p>
      <w:pPr>
        <w:spacing w:after="120"/>
      </w:pPr>
      <w:r>
        <w:rPr>
          <w:rFonts w:ascii="Arial" w:hAnsi="Arial"/>
          <w:b w:val="0"/>
          <w:i w:val="0"/>
          <w:sz w:val="20"/>
        </w:rPr>
        <w:t>In this code: Requests menu, waits, reads chosen fields, maps them to submit_action, or sends SIGTERM for Quit.</w:t>
      </w:r>
    </w:p>
    <w:p>
      <w:pPr>
        <w:pStyle w:val="Heading4"/>
      </w:pPr>
      <w:r>
        <w:t>check_weapon_drop()</w:t>
      </w:r>
    </w:p>
    <w:p>
      <w:pPr>
        <w:spacing w:after="120"/>
      </w:pPr>
      <w:r>
        <w:rPr>
          <w:rFonts w:ascii="Arial" w:hAnsi="Arial"/>
          <w:b w:val="0"/>
          <w:i w:val="0"/>
          <w:sz w:val="20"/>
        </w:rPr>
        <w:t>Background concept: After a kill, player may need to choose a drop.</w:t>
      </w:r>
    </w:p>
    <w:p>
      <w:pPr>
        <w:spacing w:after="120"/>
      </w:pPr>
      <w:r>
        <w:rPr>
          <w:rFonts w:ascii="Arial" w:hAnsi="Arial"/>
          <w:b w:val="0"/>
          <w:i w:val="0"/>
          <w:sz w:val="20"/>
        </w:rPr>
        <w:t>In this code: If DropEvent is pending for this player, requests drop decision and writes result.</w:t>
      </w:r>
    </w:p>
    <w:p>
      <w:pPr>
        <w:pStyle w:val="Heading4"/>
      </w:pPr>
      <w:r>
        <w:t>player_thread_func()</w:t>
      </w:r>
    </w:p>
    <w:p>
      <w:pPr>
        <w:spacing w:after="120"/>
      </w:pPr>
      <w:r>
        <w:rPr>
          <w:rFonts w:ascii="Arial" w:hAnsi="Arial"/>
          <w:b w:val="0"/>
          <w:i w:val="0"/>
          <w:sz w:val="20"/>
        </w:rPr>
        <w:t>Background concept: Each player thread waits for its own turn.</w:t>
      </w:r>
    </w:p>
    <w:p>
      <w:pPr>
        <w:spacing w:after="120"/>
      </w:pPr>
      <w:r>
        <w:rPr>
          <w:rFonts w:ascii="Arial" w:hAnsi="Arial"/>
          <w:b w:val="0"/>
          <w:i w:val="0"/>
          <w:sz w:val="20"/>
        </w:rPr>
        <w:t>In this code: Waits on local player semaphore, verifies active turn, processes turn, then waits again.</w:t>
      </w:r>
    </w:p>
    <w:p>
      <w:pPr>
        <w:pStyle w:val="Heading4"/>
      </w:pPr>
      <w:r>
        <w:t>player_dispatch_func()</w:t>
      </w:r>
    </w:p>
    <w:p>
      <w:pPr>
        <w:spacing w:after="120"/>
      </w:pPr>
      <w:r>
        <w:rPr>
          <w:rFonts w:ascii="Arial" w:hAnsi="Arial"/>
          <w:b w:val="0"/>
          <w:i w:val="0"/>
          <w:sz w:val="20"/>
        </w:rPr>
        <w:t>Background concept: Routes global player turn to exact thread.</w:t>
      </w:r>
    </w:p>
    <w:p>
      <w:pPr>
        <w:spacing w:after="120"/>
      </w:pPr>
      <w:r>
        <w:rPr>
          <w:rFonts w:ascii="Arial" w:hAnsi="Arial"/>
          <w:b w:val="0"/>
          <w:i w:val="0"/>
          <w:sz w:val="20"/>
        </w:rPr>
        <w:t>In this code: Waits on PlayerTurnReady, reads ActiveEntityId, and posts g_player_turn[activeId].</w:t>
      </w:r>
    </w:p>
    <w:p>
      <w:pPr>
        <w:pStyle w:val="Heading1"/>
      </w:pPr>
      <w:r>
        <w:t>12. ASP Process: Function-by-Function</w:t>
      </w:r>
    </w:p>
    <w:p>
      <w:pPr>
        <w:spacing w:after="120"/>
      </w:pPr>
      <w:r>
        <w:rPr>
          <w:rFonts w:ascii="Arial" w:hAnsi="Arial"/>
          <w:b w:val="0"/>
          <w:i w:val="0"/>
          <w:sz w:val="20"/>
        </w:rPr>
        <w:t>ASP handles automated enemy decisions. Like HIP, it submits action requests rather than applying official effects.</w:t>
      </w:r>
    </w:p>
    <w:p>
      <w:pPr>
        <w:pStyle w:val="Heading4"/>
      </w:pPr>
      <w:r>
        <w:t>ASP main()</w:t>
      </w:r>
    </w:p>
    <w:p>
      <w:pPr>
        <w:spacing w:after="120"/>
      </w:pPr>
      <w:r>
        <w:rPr>
          <w:rFonts w:ascii="Arial" w:hAnsi="Arial"/>
          <w:b w:val="0"/>
          <w:i w:val="0"/>
          <w:sz w:val="20"/>
        </w:rPr>
        <w:t>Background concept: ASP is a child process that attaches to shared memory.</w:t>
      </w:r>
    </w:p>
    <w:p>
      <w:pPr>
        <w:spacing w:after="120"/>
      </w:pPr>
      <w:r>
        <w:rPr>
          <w:rFonts w:ascii="Arial" w:hAnsi="Arial"/>
          <w:b w:val="0"/>
          <w:i w:val="0"/>
          <w:sz w:val="20"/>
        </w:rPr>
        <w:t>In this code: Reads shmid, attaches, installs signals, seeds randomness, creates dispatch thread and enemy threads, joins them, destroys semaphores, and detaches.</w:t>
      </w:r>
    </w:p>
    <w:p>
      <w:pPr>
        <w:pStyle w:val="Heading4"/>
      </w:pPr>
      <w:r>
        <w:t>sigterm_handler()</w:t>
      </w:r>
    </w:p>
    <w:p>
      <w:pPr>
        <w:spacing w:after="120"/>
      </w:pPr>
      <w:r>
        <w:rPr>
          <w:rFonts w:ascii="Arial" w:hAnsi="Arial"/>
          <w:b w:val="0"/>
          <w:i w:val="0"/>
          <w:sz w:val="20"/>
        </w:rPr>
        <w:t>Background concept: ASP stops on quit.</w:t>
      </w:r>
    </w:p>
    <w:p>
      <w:pPr>
        <w:spacing w:after="120"/>
      </w:pPr>
      <w:r>
        <w:rPr>
          <w:rFonts w:ascii="Arial" w:hAnsi="Arial"/>
          <w:b w:val="0"/>
          <w:i w:val="0"/>
          <w:sz w:val="20"/>
        </w:rPr>
        <w:t>In this code: Sets g_running = 0.</w:t>
      </w:r>
    </w:p>
    <w:p>
      <w:pPr>
        <w:pStyle w:val="Heading4"/>
      </w:pPr>
      <w:r>
        <w:t>sigusr1_handler()</w:t>
      </w:r>
    </w:p>
    <w:p>
      <w:pPr>
        <w:spacing w:after="120"/>
      </w:pPr>
      <w:r>
        <w:rPr>
          <w:rFonts w:ascii="Arial" w:hAnsi="Arial"/>
          <w:b w:val="0"/>
          <w:i w:val="0"/>
          <w:sz w:val="20"/>
        </w:rPr>
        <w:t>Background concept: ASP receives stun notification.</w:t>
      </w:r>
    </w:p>
    <w:p>
      <w:pPr>
        <w:spacing w:after="120"/>
      </w:pPr>
      <w:r>
        <w:rPr>
          <w:rFonts w:ascii="Arial" w:hAnsi="Arial"/>
          <w:b w:val="0"/>
          <w:i w:val="0"/>
          <w:sz w:val="20"/>
        </w:rPr>
        <w:t>In this code: Sleeps 3 seconds and clears expired enemy stun flags.</w:t>
      </w:r>
    </w:p>
    <w:p>
      <w:pPr>
        <w:pStyle w:val="Heading4"/>
      </w:pPr>
      <w:r>
        <w:t>pick_alive_player()</w:t>
      </w:r>
    </w:p>
    <w:p>
      <w:pPr>
        <w:spacing w:after="120"/>
      </w:pPr>
      <w:r>
        <w:rPr>
          <w:rFonts w:ascii="Arial" w:hAnsi="Arial"/>
          <w:b w:val="0"/>
          <w:i w:val="0"/>
          <w:sz w:val="20"/>
        </w:rPr>
        <w:t>Background concept: Enemy Strike needs a living target.</w:t>
      </w:r>
    </w:p>
    <w:p>
      <w:pPr>
        <w:spacing w:after="120"/>
      </w:pPr>
      <w:r>
        <w:rPr>
          <w:rFonts w:ascii="Arial" w:hAnsi="Arial"/>
          <w:b w:val="0"/>
          <w:i w:val="0"/>
          <w:sz w:val="20"/>
        </w:rPr>
        <w:t>In this code: Builds a list of alive players and randomly chooses one.</w:t>
      </w:r>
    </w:p>
    <w:p>
      <w:pPr>
        <w:pStyle w:val="Heading4"/>
      </w:pPr>
      <w:r>
        <w:t>submit_enemy_action()</w:t>
      </w:r>
    </w:p>
    <w:p>
      <w:pPr>
        <w:spacing w:after="120"/>
      </w:pPr>
      <w:r>
        <w:rPr>
          <w:rFonts w:ascii="Arial" w:hAnsi="Arial"/>
          <w:b w:val="0"/>
          <w:i w:val="0"/>
          <w:sz w:val="20"/>
        </w:rPr>
        <w:t>Background concept: Enemy choices become PendingAction requests.</w:t>
      </w:r>
    </w:p>
    <w:p>
      <w:pPr>
        <w:spacing w:after="120"/>
      </w:pPr>
      <w:r>
        <w:rPr>
          <w:rFonts w:ascii="Arial" w:hAnsi="Arial"/>
          <w:b w:val="0"/>
          <w:i w:val="0"/>
          <w:sz w:val="20"/>
        </w:rPr>
        <w:t>In this code: Validates current enemy turn, fills PendingAction, and posts ActionReady.</w:t>
      </w:r>
    </w:p>
    <w:p>
      <w:pPr>
        <w:pStyle w:val="Heading4"/>
      </w:pPr>
      <w:r>
        <w:t>enemy_do_strike()</w:t>
      </w:r>
    </w:p>
    <w:p>
      <w:pPr>
        <w:spacing w:after="120"/>
      </w:pPr>
      <w:r>
        <w:rPr>
          <w:rFonts w:ascii="Arial" w:hAnsi="Arial"/>
          <w:b w:val="0"/>
          <w:i w:val="0"/>
          <w:sz w:val="20"/>
        </w:rPr>
        <w:t>Background concept: Enemy strike submits attack.</w:t>
      </w:r>
    </w:p>
    <w:p>
      <w:pPr>
        <w:spacing w:after="120"/>
      </w:pPr>
      <w:r>
        <w:rPr>
          <w:rFonts w:ascii="Arial" w:hAnsi="Arial"/>
          <w:b w:val="0"/>
          <w:i w:val="0"/>
          <w:sz w:val="20"/>
        </w:rPr>
        <w:t>In this code: Chooses an alive player and submits action type 0, or skip if no target.</w:t>
      </w:r>
    </w:p>
    <w:p>
      <w:pPr>
        <w:pStyle w:val="Heading4"/>
      </w:pPr>
      <w:r>
        <w:t>enemy_do_skip()</w:t>
      </w:r>
    </w:p>
    <w:p>
      <w:pPr>
        <w:spacing w:after="120"/>
      </w:pPr>
      <w:r>
        <w:rPr>
          <w:rFonts w:ascii="Arial" w:hAnsi="Arial"/>
          <w:b w:val="0"/>
          <w:i w:val="0"/>
          <w:sz w:val="20"/>
        </w:rPr>
        <w:t>Background concept: Enemy skip submits action type 5.</w:t>
      </w:r>
    </w:p>
    <w:p>
      <w:pPr>
        <w:spacing w:after="120"/>
      </w:pPr>
      <w:r>
        <w:rPr>
          <w:rFonts w:ascii="Arial" w:hAnsi="Arial"/>
          <w:b w:val="0"/>
          <w:i w:val="0"/>
          <w:sz w:val="20"/>
        </w:rPr>
        <w:t>In this code: Submits skip for the enemy.</w:t>
      </w:r>
    </w:p>
    <w:p>
      <w:pPr>
        <w:pStyle w:val="Heading4"/>
      </w:pPr>
      <w:r>
        <w:t>enemy_do_acquire_artifact()</w:t>
      </w:r>
    </w:p>
    <w:p>
      <w:pPr>
        <w:spacing w:after="120"/>
      </w:pPr>
      <w:r>
        <w:rPr>
          <w:rFonts w:ascii="Arial" w:hAnsi="Arial"/>
          <w:b w:val="0"/>
          <w:i w:val="0"/>
          <w:sz w:val="20"/>
        </w:rPr>
        <w:t>Background concept: Enemy may acquire free artifacts.</w:t>
      </w:r>
    </w:p>
    <w:p>
      <w:pPr>
        <w:spacing w:after="120"/>
      </w:pPr>
      <w:r>
        <w:rPr>
          <w:rFonts w:ascii="Arial" w:hAnsi="Arial"/>
          <w:b w:val="0"/>
          <w:i w:val="0"/>
          <w:sz w:val="20"/>
        </w:rPr>
        <w:t>In this code: Finds a free in-world artifact and submits acquire; otherwise strikes.</w:t>
      </w:r>
    </w:p>
    <w:p>
      <w:pPr>
        <w:pStyle w:val="Heading4"/>
      </w:pPr>
      <w:r>
        <w:t>enemy_decide_action()</w:t>
      </w:r>
    </w:p>
    <w:p>
      <w:pPr>
        <w:spacing w:after="120"/>
      </w:pPr>
      <w:r>
        <w:rPr>
          <w:rFonts w:ascii="Arial" w:hAnsi="Arial"/>
          <w:b w:val="0"/>
          <w:i w:val="0"/>
          <w:sz w:val="20"/>
        </w:rPr>
        <w:t>Background concept: This is enemy AI.</w:t>
      </w:r>
    </w:p>
    <w:p>
      <w:pPr>
        <w:spacing w:after="120"/>
      </w:pPr>
      <w:r>
        <w:rPr>
          <w:rFonts w:ascii="Arial" w:hAnsi="Arial"/>
          <w:b w:val="0"/>
          <w:i w:val="0"/>
          <w:sz w:val="20"/>
        </w:rPr>
        <w:t>In this code: Sleeps 0-2 seconds, then randomly chooses strike, skip, or acquire artifact.</w:t>
      </w:r>
    </w:p>
    <w:p>
      <w:pPr>
        <w:pStyle w:val="Heading4"/>
      </w:pPr>
      <w:r>
        <w:t>enemy_thread_func()</w:t>
      </w:r>
    </w:p>
    <w:p>
      <w:pPr>
        <w:spacing w:after="120"/>
      </w:pPr>
      <w:r>
        <w:rPr>
          <w:rFonts w:ascii="Arial" w:hAnsi="Arial"/>
          <w:b w:val="0"/>
          <w:i w:val="0"/>
          <w:sz w:val="20"/>
        </w:rPr>
        <w:t>Background concept: Each enemy thread waits for its own turn.</w:t>
      </w:r>
    </w:p>
    <w:p>
      <w:pPr>
        <w:spacing w:after="120"/>
      </w:pPr>
      <w:r>
        <w:rPr>
          <w:rFonts w:ascii="Arial" w:hAnsi="Arial"/>
          <w:b w:val="0"/>
          <w:i w:val="0"/>
          <w:sz w:val="20"/>
        </w:rPr>
        <w:t>In this code: Waits on local enemy semaphore, verifies active enemy id, then calls enemy_decide_action.</w:t>
      </w:r>
    </w:p>
    <w:p>
      <w:pPr>
        <w:pStyle w:val="Heading4"/>
      </w:pPr>
      <w:r>
        <w:t>enemy_dispatch_func()</w:t>
      </w:r>
    </w:p>
    <w:p>
      <w:pPr>
        <w:spacing w:after="120"/>
      </w:pPr>
      <w:r>
        <w:rPr>
          <w:rFonts w:ascii="Arial" w:hAnsi="Arial"/>
          <w:b w:val="0"/>
          <w:i w:val="0"/>
          <w:sz w:val="20"/>
        </w:rPr>
        <w:t>Background concept: Routes global enemy turn to exact thread.</w:t>
      </w:r>
    </w:p>
    <w:p>
      <w:pPr>
        <w:spacing w:after="120"/>
      </w:pPr>
      <w:r>
        <w:rPr>
          <w:rFonts w:ascii="Arial" w:hAnsi="Arial"/>
          <w:b w:val="0"/>
          <w:i w:val="0"/>
          <w:sz w:val="20"/>
        </w:rPr>
        <w:t>In this code: Waits on EnemyTurnReady, reads ActiveEntityId, and posts g_enemy_turn[activeId].</w:t>
      </w:r>
    </w:p>
    <w:p>
      <w:pPr>
        <w:pStyle w:val="Heading4"/>
      </w:pPr>
      <w:r>
        <w:t>attach_shared_memory()</w:t>
      </w:r>
    </w:p>
    <w:p>
      <w:pPr>
        <w:spacing w:after="120"/>
      </w:pPr>
      <w:r>
        <w:rPr>
          <w:rFonts w:ascii="Arial" w:hAnsi="Arial"/>
          <w:b w:val="0"/>
          <w:i w:val="0"/>
          <w:sz w:val="20"/>
        </w:rPr>
        <w:t>Background concept: ASP attaches to the shared state.</w:t>
      </w:r>
    </w:p>
    <w:p>
      <w:pPr>
        <w:spacing w:after="120"/>
      </w:pPr>
      <w:r>
        <w:rPr>
          <w:rFonts w:ascii="Arial" w:hAnsi="Arial"/>
          <w:b w:val="0"/>
          <w:i w:val="0"/>
          <w:sz w:val="20"/>
        </w:rPr>
        <w:t>In this code: Calls shmat and stores pointer in g_state.</w:t>
      </w:r>
    </w:p>
    <w:p>
      <w:pPr>
        <w:pStyle w:val="Heading4"/>
      </w:pPr>
      <w:r>
        <w:t>setup_signals()</w:t>
      </w:r>
    </w:p>
    <w:p>
      <w:pPr>
        <w:spacing w:after="120"/>
      </w:pPr>
      <w:r>
        <w:rPr>
          <w:rFonts w:ascii="Arial" w:hAnsi="Arial"/>
          <w:b w:val="0"/>
          <w:i w:val="0"/>
          <w:sz w:val="20"/>
        </w:rPr>
        <w:t>Background concept: ASP installs handlers.</w:t>
      </w:r>
    </w:p>
    <w:p>
      <w:pPr>
        <w:spacing w:after="120"/>
      </w:pPr>
      <w:r>
        <w:rPr>
          <w:rFonts w:ascii="Arial" w:hAnsi="Arial"/>
          <w:b w:val="0"/>
          <w:i w:val="0"/>
          <w:sz w:val="20"/>
        </w:rPr>
        <w:t>In this code: Registers SIGTERM and SIGUSR1.</w:t>
      </w:r>
    </w:p>
    <w:p>
      <w:pPr>
        <w:pStyle w:val="Heading4"/>
      </w:pPr>
      <w:r>
        <w:t>create_enemy_threads() / join_enemy_threads()</w:t>
      </w:r>
    </w:p>
    <w:p>
      <w:pPr>
        <w:spacing w:after="120"/>
      </w:pPr>
      <w:r>
        <w:rPr>
          <w:rFonts w:ascii="Arial" w:hAnsi="Arial"/>
          <w:b w:val="0"/>
          <w:i w:val="0"/>
          <w:sz w:val="20"/>
        </w:rPr>
        <w:t>Background concept: Thread management helpers.</w:t>
      </w:r>
    </w:p>
    <w:p>
      <w:pPr>
        <w:spacing w:after="120"/>
      </w:pPr>
      <w:r>
        <w:rPr>
          <w:rFonts w:ascii="Arial" w:hAnsi="Arial"/>
          <w:b w:val="0"/>
          <w:i w:val="0"/>
          <w:sz w:val="20"/>
        </w:rPr>
        <w:t>In this code: Creates one pthread per enemy and joins each one before exit.</w:t>
      </w:r>
    </w:p>
    <w:p>
      <w:pPr>
        <w:pStyle w:val="Heading4"/>
      </w:pPr>
      <w:r>
        <w:t>detach_shared_memory()</w:t>
      </w:r>
    </w:p>
    <w:p>
      <w:pPr>
        <w:spacing w:after="120"/>
      </w:pPr>
      <w:r>
        <w:rPr>
          <w:rFonts w:ascii="Arial" w:hAnsi="Arial"/>
          <w:b w:val="0"/>
          <w:i w:val="0"/>
          <w:sz w:val="20"/>
        </w:rPr>
        <w:t>Background concept: ASP detaches before exit.</w:t>
      </w:r>
    </w:p>
    <w:p>
      <w:pPr>
        <w:spacing w:after="120"/>
      </w:pPr>
      <w:r>
        <w:rPr>
          <w:rFonts w:ascii="Arial" w:hAnsi="Arial"/>
          <w:b w:val="0"/>
          <w:i w:val="0"/>
          <w:sz w:val="20"/>
        </w:rPr>
        <w:t>In this code: Calls shmdt if attached.</w:t>
      </w:r>
    </w:p>
    <w:p>
      <w:pPr>
        <w:pStyle w:val="Heading1"/>
      </w:pPr>
      <w:r>
        <w:t>13. Renderer: Function Groups</w:t>
      </w:r>
    </w:p>
    <w:p>
      <w:pPr>
        <w:spacing w:after="120"/>
      </w:pPr>
      <w:r>
        <w:rPr>
          <w:rFonts w:ascii="Arial" w:hAnsi="Arial"/>
          <w:b w:val="0"/>
          <w:i w:val="0"/>
          <w:sz w:val="20"/>
        </w:rPr>
        <w:t>Renderer is large because it contains many drawing helpers. Understand its role rather than memorizing every coordinate. It runs as a pthread inside Arbiter, snapshots shared memory, draws the UI, and records GUI choices.</w:t>
      </w:r>
    </w:p>
    <w:p>
      <w:pPr>
        <w:pStyle w:val="Heading4"/>
      </w:pPr>
      <w:r>
        <w:t>render_thread_func()</w:t>
      </w:r>
    </w:p>
    <w:p>
      <w:pPr>
        <w:spacing w:after="120"/>
      </w:pPr>
      <w:r>
        <w:rPr>
          <w:rFonts w:ascii="Arial" w:hAnsi="Arial"/>
          <w:b w:val="0"/>
          <w:i w:val="0"/>
          <w:sz w:val="20"/>
        </w:rPr>
        <w:t>Background concept: Rendering should not block the scheduler.</w:t>
      </w:r>
    </w:p>
    <w:p>
      <w:pPr>
        <w:spacing w:after="120"/>
      </w:pPr>
      <w:r>
        <w:rPr>
          <w:rFonts w:ascii="Arial" w:hAnsi="Arial"/>
          <w:b w:val="0"/>
          <w:i w:val="0"/>
          <w:sz w:val="20"/>
        </w:rPr>
        <w:t>In this code: Receives SharedState*, creates SFML window, handles events, copies SharedState under GlobalLock into snapshot, draws from snapshot, and exits on game over/window close.</w:t>
      </w:r>
    </w:p>
    <w:p>
      <w:pPr>
        <w:spacing w:after="120"/>
      </w:pPr>
      <w:r>
        <w:rPr>
          <w:rFonts w:ascii="Arial" w:hAnsi="Arial"/>
          <w:b w:val="0"/>
          <w:i w:val="0"/>
          <w:sz w:val="20"/>
        </w:rPr>
        <w:t>Flow detail: Snapshotting keeps lock time short.</w:t>
      </w:r>
    </w:p>
    <w:p>
      <w:pPr>
        <w:pStyle w:val="Heading4"/>
      </w:pPr>
      <w:r>
        <w:t>render_frame()</w:t>
      </w:r>
    </w:p>
    <w:p>
      <w:pPr>
        <w:spacing w:after="120"/>
      </w:pPr>
      <w:r>
        <w:rPr>
          <w:rFonts w:ascii="Arial" w:hAnsi="Arial"/>
          <w:b w:val="0"/>
          <w:i w:val="0"/>
          <w:sz w:val="20"/>
        </w:rPr>
        <w:t>Background concept: A frame is one complete screen draw.</w:t>
      </w:r>
    </w:p>
    <w:p>
      <w:pPr>
        <w:spacing w:after="120"/>
      </w:pPr>
      <w:r>
        <w:rPr>
          <w:rFonts w:ascii="Arial" w:hAnsi="Arial"/>
          <w:b w:val="0"/>
          <w:i w:val="0"/>
          <w:sz w:val="20"/>
        </w:rPr>
        <w:t>In this code: Calls draw functions for top bar, players, enemies, artifacts, logs, menu, drop notification, inventory overlay, and game-over overlay.</w:t>
      </w:r>
    </w:p>
    <w:p>
      <w:pPr>
        <w:pStyle w:val="Heading4"/>
      </w:pPr>
      <w:r>
        <w:t>draw_top_bar()</w:t>
      </w:r>
    </w:p>
    <w:p>
      <w:pPr>
        <w:spacing w:after="120"/>
      </w:pPr>
      <w:r>
        <w:rPr>
          <w:rFonts w:ascii="Arial" w:hAnsi="Arial"/>
          <w:b w:val="0"/>
          <w:i w:val="0"/>
          <w:sz w:val="20"/>
        </w:rPr>
        <w:t>Background concept: Global state should be visible.</w:t>
      </w:r>
    </w:p>
    <w:p>
      <w:pPr>
        <w:spacing w:after="120"/>
      </w:pPr>
      <w:r>
        <w:rPr>
          <w:rFonts w:ascii="Arial" w:hAnsi="Arial"/>
          <w:b w:val="0"/>
          <w:i w:val="0"/>
          <w:sz w:val="20"/>
        </w:rPr>
        <w:t>In this code: Shows title, kill count, active turn, victory/defeat, and Eclipse status.</w:t>
      </w:r>
    </w:p>
    <w:p>
      <w:pPr>
        <w:pStyle w:val="Heading4"/>
      </w:pPr>
      <w:r>
        <w:t>draw_player_battleground() / draw_enemy_battleground()</w:t>
      </w:r>
    </w:p>
    <w:p>
      <w:pPr>
        <w:spacing w:after="120"/>
      </w:pPr>
      <w:r>
        <w:rPr>
          <w:rFonts w:ascii="Arial" w:hAnsi="Arial"/>
          <w:b w:val="0"/>
          <w:i w:val="0"/>
          <w:sz w:val="20"/>
        </w:rPr>
        <w:t>Background concept: Entities need visual HP/stamina state.</w:t>
      </w:r>
    </w:p>
    <w:p>
      <w:pPr>
        <w:spacing w:after="120"/>
      </w:pPr>
      <w:r>
        <w:rPr>
          <w:rFonts w:ascii="Arial" w:hAnsi="Arial"/>
          <w:b w:val="0"/>
          <w:i w:val="0"/>
          <w:sz w:val="20"/>
        </w:rPr>
        <w:t>In this code: Draws sprites, bars, active highlighting, dead/stun labels, and enemy selectable regions.</w:t>
      </w:r>
    </w:p>
    <w:p>
      <w:pPr>
        <w:pStyle w:val="Heading4"/>
      </w:pPr>
      <w:r>
        <w:t>draw_action_menu()</w:t>
      </w:r>
    </w:p>
    <w:p>
      <w:pPr>
        <w:spacing w:after="120"/>
      </w:pPr>
      <w:r>
        <w:rPr>
          <w:rFonts w:ascii="Arial" w:hAnsi="Arial"/>
          <w:b w:val="0"/>
          <w:i w:val="0"/>
          <w:sz w:val="20"/>
        </w:rPr>
        <w:t>Background concept: Player actions need GUI controls.</w:t>
      </w:r>
    </w:p>
    <w:p>
      <w:pPr>
        <w:spacing w:after="120"/>
      </w:pPr>
      <w:r>
        <w:rPr>
          <w:rFonts w:ascii="Arial" w:hAnsi="Arial"/>
          <w:b w:val="0"/>
          <w:i w:val="0"/>
          <w:sz w:val="20"/>
        </w:rPr>
        <w:t>In this code: Draws Strike, Exhaust, Use Weapon, Swap In, Heal, Skip, Ultimate, Acquire Artifact, and Quit controls.</w:t>
      </w:r>
    </w:p>
    <w:p>
      <w:pPr>
        <w:pStyle w:val="Heading4"/>
      </w:pPr>
      <w:r>
        <w:t>draw_inventory_overlay()</w:t>
      </w:r>
    </w:p>
    <w:p>
      <w:pPr>
        <w:spacing w:after="120"/>
      </w:pPr>
      <w:r>
        <w:rPr>
          <w:rFonts w:ascii="Arial" w:hAnsi="Arial"/>
          <w:b w:val="0"/>
          <w:i w:val="0"/>
          <w:sz w:val="20"/>
        </w:rPr>
        <w:t>Background concept: Inventory visualization supports memory-management demo.</w:t>
      </w:r>
    </w:p>
    <w:p>
      <w:pPr>
        <w:spacing w:after="120"/>
      </w:pPr>
      <w:r>
        <w:rPr>
          <w:rFonts w:ascii="Arial" w:hAnsi="Arial"/>
          <w:b w:val="0"/>
          <w:i w:val="0"/>
          <w:sz w:val="20"/>
        </w:rPr>
        <w:t>In this code: Shows 20 active slots and LTS entries.</w:t>
      </w:r>
    </w:p>
    <w:p>
      <w:pPr>
        <w:pStyle w:val="Heading4"/>
      </w:pPr>
      <w:r>
        <w:t>draw_log_panel()</w:t>
      </w:r>
    </w:p>
    <w:p>
      <w:pPr>
        <w:spacing w:after="120"/>
      </w:pPr>
      <w:r>
        <w:rPr>
          <w:rFonts w:ascii="Arial" w:hAnsi="Arial"/>
          <w:b w:val="0"/>
          <w:i w:val="0"/>
          <w:sz w:val="20"/>
        </w:rPr>
        <w:t>Background concept: Logs explain runtime behavior.</w:t>
      </w:r>
    </w:p>
    <w:p>
      <w:pPr>
        <w:spacing w:after="120"/>
      </w:pPr>
      <w:r>
        <w:rPr>
          <w:rFonts w:ascii="Arial" w:hAnsi="Arial"/>
          <w:b w:val="0"/>
          <w:i w:val="0"/>
          <w:sz w:val="20"/>
        </w:rPr>
        <w:t>In this code: Displays recent ActionLog entries.</w:t>
      </w:r>
    </w:p>
    <w:p>
      <w:pPr>
        <w:pStyle w:val="Heading4"/>
      </w:pPr>
      <w:r>
        <w:t>draw_weapon_drop_notification()</w:t>
      </w:r>
    </w:p>
    <w:p>
      <w:pPr>
        <w:spacing w:after="120"/>
      </w:pPr>
      <w:r>
        <w:rPr>
          <w:rFonts w:ascii="Arial" w:hAnsi="Arial"/>
          <w:b w:val="0"/>
          <w:i w:val="0"/>
          <w:sz w:val="20"/>
        </w:rPr>
        <w:t>Background concept: Drop choices need UI.</w:t>
      </w:r>
    </w:p>
    <w:p>
      <w:pPr>
        <w:spacing w:after="120"/>
      </w:pPr>
      <w:r>
        <w:rPr>
          <w:rFonts w:ascii="Arial" w:hAnsi="Arial"/>
          <w:b w:val="0"/>
          <w:i w:val="0"/>
          <w:sz w:val="20"/>
        </w:rPr>
        <w:t>In this code: Shows dropped weapon and accept/reject options.</w:t>
      </w:r>
    </w:p>
    <w:p>
      <w:pPr>
        <w:pStyle w:val="Heading4"/>
      </w:pPr>
      <w:r>
        <w:t>draw_game_over_overlay()</w:t>
      </w:r>
    </w:p>
    <w:p>
      <w:pPr>
        <w:spacing w:after="120"/>
      </w:pPr>
      <w:r>
        <w:rPr>
          <w:rFonts w:ascii="Arial" w:hAnsi="Arial"/>
          <w:b w:val="0"/>
          <w:i w:val="0"/>
          <w:sz w:val="20"/>
        </w:rPr>
        <w:t>Background concept: End state should be obvious.</w:t>
      </w:r>
    </w:p>
    <w:p>
      <w:pPr>
        <w:spacing w:after="120"/>
      </w:pPr>
      <w:r>
        <w:rPr>
          <w:rFonts w:ascii="Arial" w:hAnsi="Arial"/>
          <w:b w:val="0"/>
          <w:i w:val="0"/>
          <w:sz w:val="20"/>
        </w:rPr>
        <w:t>In this code: Shows victory or defeat overlay.</w:t>
      </w:r>
    </w:p>
    <w:p>
      <w:pPr>
        <w:pStyle w:val="Heading4"/>
      </w:pPr>
      <w:r>
        <w:t>finalize_gui_action()</w:t>
      </w:r>
    </w:p>
    <w:p>
      <w:pPr>
        <w:spacing w:after="120"/>
      </w:pPr>
      <w:r>
        <w:rPr>
          <w:rFonts w:ascii="Arial" w:hAnsi="Arial"/>
          <w:b w:val="0"/>
          <w:i w:val="0"/>
          <w:sz w:val="20"/>
        </w:rPr>
        <w:t>Background concept: Renderer writes chosen action to shared GUI state.</w:t>
      </w:r>
    </w:p>
    <w:p>
      <w:pPr>
        <w:spacing w:after="120"/>
      </w:pPr>
      <w:r>
        <w:rPr>
          <w:rFonts w:ascii="Arial" w:hAnsi="Arial"/>
          <w:b w:val="0"/>
          <w:i w:val="0"/>
          <w:sz w:val="20"/>
        </w:rPr>
        <w:t>In this code: Stores action/target/weapon/LTS/artifact selections and sets Confirmed = 1.</w:t>
      </w:r>
    </w:p>
    <w:p>
      <w:pPr>
        <w:pStyle w:val="Heading4"/>
      </w:pPr>
      <w:r>
        <w:t>finalize_drop_choice()</w:t>
      </w:r>
    </w:p>
    <w:p>
      <w:pPr>
        <w:spacing w:after="120"/>
      </w:pPr>
      <w:r>
        <w:rPr>
          <w:rFonts w:ascii="Arial" w:hAnsi="Arial"/>
          <w:b w:val="0"/>
          <w:i w:val="0"/>
          <w:sz w:val="20"/>
        </w:rPr>
        <w:t>Background concept: Renderer writes drop choice.</w:t>
      </w:r>
    </w:p>
    <w:p>
      <w:pPr>
        <w:spacing w:after="120"/>
      </w:pPr>
      <w:r>
        <w:rPr>
          <w:rFonts w:ascii="Arial" w:hAnsi="Arial"/>
          <w:b w:val="0"/>
          <w:i w:val="0"/>
          <w:sz w:val="20"/>
        </w:rPr>
        <w:t>In this code: Stores DropChoice and sets DropConfirmed = 1.</w:t>
      </w:r>
    </w:p>
    <w:p>
      <w:pPr>
        <w:pStyle w:val="Heading4"/>
      </w:pPr>
      <w:r>
        <w:t>handle_action_chosen() and related handlers</w:t>
      </w:r>
    </w:p>
    <w:p>
      <w:pPr>
        <w:spacing w:after="120"/>
      </w:pPr>
      <w:r>
        <w:rPr>
          <w:rFonts w:ascii="Arial" w:hAnsi="Arial"/>
          <w:b w:val="0"/>
          <w:i w:val="0"/>
          <w:sz w:val="20"/>
        </w:rPr>
        <w:t>Background concept: Events must become game selections.</w:t>
      </w:r>
    </w:p>
    <w:p>
      <w:pPr>
        <w:spacing w:after="120"/>
      </w:pPr>
      <w:r>
        <w:rPr>
          <w:rFonts w:ascii="Arial" w:hAnsi="Arial"/>
          <w:b w:val="0"/>
          <w:i w:val="0"/>
          <w:sz w:val="20"/>
        </w:rPr>
        <w:t>In this code: Advance local GUI phase and eventually call finalize_gui_action.</w:t>
      </w:r>
    </w:p>
    <w:p>
      <w:pPr>
        <w:pStyle w:val="Heading4"/>
      </w:pPr>
      <w:r>
        <w:t>handle_mouse_click(), handle_mouse_move(), handle_key_press()</w:t>
      </w:r>
    </w:p>
    <w:p>
      <w:pPr>
        <w:spacing w:after="120"/>
      </w:pPr>
      <w:r>
        <w:rPr>
          <w:rFonts w:ascii="Arial" w:hAnsi="Arial"/>
          <w:b w:val="0"/>
          <w:i w:val="0"/>
          <w:sz w:val="20"/>
        </w:rPr>
        <w:t>Background concept: SFML input must map to menu state.</w:t>
      </w:r>
    </w:p>
    <w:p>
      <w:pPr>
        <w:spacing w:after="120"/>
      </w:pPr>
      <w:r>
        <w:rPr>
          <w:rFonts w:ascii="Arial" w:hAnsi="Arial"/>
          <w:b w:val="0"/>
          <w:i w:val="0"/>
          <w:sz w:val="20"/>
        </w:rPr>
        <w:t>In this code: Route mouse/keyboard events according to current GUI phase.</w:t>
      </w:r>
    </w:p>
    <w:p>
      <w:pPr>
        <w:pStyle w:val="Heading4"/>
      </w:pPr>
      <w:r>
        <w:t>update_gui_phase()</w:t>
      </w:r>
    </w:p>
    <w:p>
      <w:pPr>
        <w:spacing w:after="120"/>
      </w:pPr>
      <w:r>
        <w:rPr>
          <w:rFonts w:ascii="Arial" w:hAnsi="Arial"/>
          <w:b w:val="0"/>
          <w:i w:val="0"/>
          <w:sz w:val="20"/>
        </w:rPr>
        <w:t>Background concept: Renderer local phase follows shared Gui.Phase.</w:t>
      </w:r>
    </w:p>
    <w:p>
      <w:pPr>
        <w:spacing w:after="120"/>
      </w:pPr>
      <w:r>
        <w:rPr>
          <w:rFonts w:ascii="Arial" w:hAnsi="Arial"/>
          <w:b w:val="0"/>
          <w:i w:val="0"/>
          <w:sz w:val="20"/>
        </w:rPr>
        <w:t>In this code: Keeps displayed UI synced with what HIP is waiting for.</w:t>
      </w:r>
    </w:p>
    <w:p>
      <w:pPr>
        <w:pStyle w:val="Heading4"/>
      </w:pPr>
      <w:r>
        <w:t>stop_renderer() / is_renderer_running()</w:t>
      </w:r>
    </w:p>
    <w:p>
      <w:pPr>
        <w:spacing w:after="120"/>
      </w:pPr>
      <w:r>
        <w:rPr>
          <w:rFonts w:ascii="Arial" w:hAnsi="Arial"/>
          <w:b w:val="0"/>
          <w:i w:val="0"/>
          <w:sz w:val="20"/>
        </w:rPr>
        <w:t>Background concept: Arbiter needs control over renderer lifetime.</w:t>
      </w:r>
    </w:p>
    <w:p>
      <w:pPr>
        <w:spacing w:after="120"/>
      </w:pPr>
      <w:r>
        <w:rPr>
          <w:rFonts w:ascii="Arial" w:hAnsi="Arial"/>
          <w:b w:val="0"/>
          <w:i w:val="0"/>
          <w:sz w:val="20"/>
        </w:rPr>
        <w:t>In this code: Set or return the render running flag.</w:t>
      </w:r>
    </w:p>
    <w:p>
      <w:pPr>
        <w:pStyle w:val="Heading1"/>
      </w:pPr>
      <w:r>
        <w:t>14. Full Game Flow From Start to End</w:t>
      </w:r>
    </w:p>
    <w:p>
      <w:pPr>
        <w:pStyle w:val="ListNumber"/>
        <w:spacing w:after="40"/>
      </w:pPr>
      <w:r>
        <w:rPr>
          <w:rFonts w:ascii="Arial" w:hAnsi="Arial"/>
          <w:b w:val="0"/>
          <w:i w:val="0"/>
          <w:sz w:val="20"/>
        </w:rPr>
        <w:t>User runs ./arbiter.out.</w:t>
      </w:r>
    </w:p>
    <w:p>
      <w:pPr>
        <w:pStyle w:val="ListNumber"/>
        <w:spacing w:after="40"/>
      </w:pPr>
      <w:r>
        <w:rPr>
          <w:rFonts w:ascii="Arial" w:hAnsi="Arial"/>
          <w:b w:val="0"/>
          <w:i w:val="0"/>
          <w:sz w:val="20"/>
        </w:rPr>
        <w:t>Arbiter seeds randomness with roll number 720 and asks for party size.</w:t>
      </w:r>
    </w:p>
    <w:p>
      <w:pPr>
        <w:pStyle w:val="ListNumber"/>
        <w:spacing w:after="40"/>
      </w:pPr>
      <w:r>
        <w:rPr>
          <w:rFonts w:ascii="Arial" w:hAnsi="Arial"/>
          <w:b w:val="0"/>
          <w:i w:val="0"/>
          <w:sz w:val="20"/>
        </w:rPr>
        <w:t>Arbiter creates shared memory and initializes SharedState.</w:t>
      </w:r>
    </w:p>
    <w:p>
      <w:pPr>
        <w:pStyle w:val="ListNumber"/>
        <w:spacing w:after="40"/>
      </w:pPr>
      <w:r>
        <w:rPr>
          <w:rFonts w:ascii="Arial" w:hAnsi="Arial"/>
          <w:b w:val="0"/>
          <w:i w:val="0"/>
          <w:sz w:val="20"/>
        </w:rPr>
        <w:t>Arbiter forks HIP and ASP, passing shmid to both.</w:t>
      </w:r>
    </w:p>
    <w:p>
      <w:pPr>
        <w:pStyle w:val="ListNumber"/>
        <w:spacing w:after="40"/>
      </w:pPr>
      <w:r>
        <w:rPr>
          <w:rFonts w:ascii="Arial" w:hAnsi="Arial"/>
          <w:b w:val="0"/>
          <w:i w:val="0"/>
          <w:sz w:val="20"/>
        </w:rPr>
        <w:t>HIP and ASP attach to shared memory and create entity threads.</w:t>
      </w:r>
    </w:p>
    <w:p>
      <w:pPr>
        <w:pStyle w:val="ListNumber"/>
        <w:spacing w:after="40"/>
      </w:pPr>
      <w:r>
        <w:rPr>
          <w:rFonts w:ascii="Arial" w:hAnsi="Arial"/>
          <w:b w:val="0"/>
          <w:i w:val="0"/>
          <w:sz w:val="20"/>
        </w:rPr>
        <w:t>Arbiter starts renderer thread and deadlock monitor thread.</w:t>
      </w:r>
    </w:p>
    <w:p>
      <w:pPr>
        <w:pStyle w:val="ListNumber"/>
        <w:spacing w:after="40"/>
      </w:pPr>
      <w:r>
        <w:rPr>
          <w:rFonts w:ascii="Arial" w:hAnsi="Arial"/>
          <w:b w:val="0"/>
          <w:i w:val="0"/>
          <w:sz w:val="20"/>
        </w:rPr>
        <w:t>Arbiter enters run_scheduler.</w:t>
      </w:r>
    </w:p>
    <w:p>
      <w:pPr>
        <w:pStyle w:val="ListNumber"/>
        <w:spacing w:after="40"/>
      </w:pPr>
      <w:r>
        <w:rPr>
          <w:rFonts w:ascii="Arial" w:hAnsi="Arial"/>
          <w:b w:val="0"/>
          <w:i w:val="0"/>
          <w:sz w:val="20"/>
        </w:rPr>
        <w:t>Every second, tick_stamina updates stamina and assigns ReadyOrder tickets.</w:t>
      </w:r>
    </w:p>
    <w:p>
      <w:pPr>
        <w:pStyle w:val="ListNumber"/>
        <w:spacing w:after="40"/>
      </w:pPr>
      <w:r>
        <w:rPr>
          <w:rFonts w:ascii="Arial" w:hAnsi="Arial"/>
          <w:b w:val="0"/>
          <w:i w:val="0"/>
          <w:sz w:val="20"/>
        </w:rPr>
        <w:t>find_ready_entity selects the full-stamina entity with the smallest ReadyOrder.</w:t>
      </w:r>
    </w:p>
    <w:p>
      <w:pPr>
        <w:pStyle w:val="ListNumber"/>
        <w:spacing w:after="40"/>
      </w:pPr>
      <w:r>
        <w:rPr>
          <w:rFonts w:ascii="Arial" w:hAnsi="Arial"/>
          <w:b w:val="0"/>
          <w:i w:val="0"/>
          <w:sz w:val="20"/>
        </w:rPr>
        <w:t>Arbiter sets Turn fields and wakes HIP or ASP using a semaphore.</w:t>
      </w:r>
    </w:p>
    <w:p>
      <w:pPr>
        <w:pStyle w:val="ListNumber"/>
        <w:spacing w:after="40"/>
      </w:pPr>
      <w:r>
        <w:rPr>
          <w:rFonts w:ascii="Arial" w:hAnsi="Arial"/>
          <w:b w:val="0"/>
          <w:i w:val="0"/>
          <w:sz w:val="20"/>
        </w:rPr>
        <w:t>HIP/ASP dispatches the turn to the correct player/enemy thread.</w:t>
      </w:r>
    </w:p>
    <w:p>
      <w:pPr>
        <w:pStyle w:val="ListNumber"/>
        <w:spacing w:after="40"/>
      </w:pPr>
      <w:r>
        <w:rPr>
          <w:rFonts w:ascii="Arial" w:hAnsi="Arial"/>
          <w:b w:val="0"/>
          <w:i w:val="0"/>
          <w:sz w:val="20"/>
        </w:rPr>
        <w:t>The active thread submits PendingAction and posts ActionReady.</w:t>
      </w:r>
    </w:p>
    <w:p>
      <w:pPr>
        <w:pStyle w:val="ListNumber"/>
        <w:spacing w:after="40"/>
      </w:pPr>
      <w:r>
        <w:rPr>
          <w:rFonts w:ascii="Arial" w:hAnsi="Arial"/>
          <w:b w:val="0"/>
          <w:i w:val="0"/>
          <w:sz w:val="20"/>
        </w:rPr>
        <w:t>Arbiter validates PendingAction with TurnId and applies it through apply_action.</w:t>
      </w:r>
    </w:p>
    <w:p>
      <w:pPr>
        <w:pStyle w:val="ListNumber"/>
        <w:spacing w:after="40"/>
      </w:pPr>
      <w:r>
        <w:rPr>
          <w:rFonts w:ascii="Arial" w:hAnsi="Arial"/>
          <w:b w:val="0"/>
          <w:i w:val="0"/>
          <w:sz w:val="20"/>
        </w:rPr>
        <w:t>Action handlers update HP, stamina, inventory, artifacts, logs, drops, and game status.</w:t>
      </w:r>
    </w:p>
    <w:p>
      <w:pPr>
        <w:pStyle w:val="ListNumber"/>
        <w:spacing w:after="40"/>
      </w:pPr>
      <w:r>
        <w:rPr>
          <w:rFonts w:ascii="Arial" w:hAnsi="Arial"/>
          <w:b w:val="0"/>
          <w:i w:val="0"/>
          <w:sz w:val="20"/>
        </w:rPr>
        <w:t>Renderer continuously snapshots SharedState and displays the current state.</w:t>
      </w:r>
    </w:p>
    <w:p>
      <w:pPr>
        <w:pStyle w:val="ListNumber"/>
        <w:spacing w:after="40"/>
      </w:pPr>
      <w:r>
        <w:rPr>
          <w:rFonts w:ascii="Arial" w:hAnsi="Arial"/>
          <w:b w:val="0"/>
          <w:i w:val="0"/>
          <w:sz w:val="20"/>
        </w:rPr>
        <w:t>Deadlock monitor periodically checks artifact circular wait.</w:t>
      </w:r>
    </w:p>
    <w:p>
      <w:pPr>
        <w:pStyle w:val="ListNumber"/>
        <w:spacing w:after="40"/>
      </w:pPr>
      <w:r>
        <w:rPr>
          <w:rFonts w:ascii="Arial" w:hAnsi="Arial"/>
          <w:b w:val="0"/>
          <w:i w:val="0"/>
          <w:sz w:val="20"/>
        </w:rPr>
        <w:t>Game ends when 10 enemies are killed, all players die, or quit occurs.</w:t>
      </w:r>
    </w:p>
    <w:p>
      <w:pPr>
        <w:pStyle w:val="ListNumber"/>
        <w:spacing w:after="40"/>
      </w:pPr>
      <w:r>
        <w:rPr>
          <w:rFonts w:ascii="Arial" w:hAnsi="Arial"/>
          <w:b w:val="0"/>
          <w:i w:val="0"/>
          <w:sz w:val="20"/>
        </w:rPr>
        <w:t>Arbiter signals children, joins threads/processes, detaches and removes shared memory.</w:t>
      </w:r>
    </w:p>
    <w:p>
      <w:pPr>
        <w:pStyle w:val="Heading1"/>
      </w:pPr>
      <w:r>
        <w:t>15. Rubric Mapping Summary</w:t>
      </w:r>
    </w:p>
    <w:tbl>
      <w:tblPr>
        <w:tblStyle w:val="TableGrid"/>
        <w:tblW w:type="auto" w:w="0"/>
        <w:tblLook w:firstColumn="1" w:firstRow="1" w:lastColumn="0" w:lastRow="0" w:noHBand="0" w:noVBand="1" w:val="04A0"/>
      </w:tblPr>
      <w:tblGrid>
        <w:gridCol w:w="3408"/>
        <w:gridCol w:w="3408"/>
        <w:gridCol w:w="3408"/>
      </w:tblGrid>
      <w:tr>
        <w:tc>
          <w:tcPr>
            <w:tcW w:type="dxa" w:w="3408"/>
            <w:shd w:fill="D9EAF7"/>
          </w:tcPr>
          <w:p>
            <w:r>
              <w:rPr>
                <w:rFonts w:ascii="Arial" w:hAnsi="Arial"/>
                <w:b/>
                <w:i w:val="0"/>
                <w:sz w:val="18"/>
              </w:rPr>
              <w:t>Rubric Area</w:t>
            </w:r>
          </w:p>
        </w:tc>
        <w:tc>
          <w:tcPr>
            <w:tcW w:type="dxa" w:w="3408"/>
            <w:shd w:fill="D9EAF7"/>
          </w:tcPr>
          <w:p>
            <w:r>
              <w:rPr>
                <w:rFonts w:ascii="Arial" w:hAnsi="Arial"/>
                <w:b/>
                <w:i w:val="0"/>
                <w:sz w:val="18"/>
              </w:rPr>
              <w:t>Where It Appears</w:t>
            </w:r>
          </w:p>
        </w:tc>
        <w:tc>
          <w:tcPr>
            <w:tcW w:type="dxa" w:w="3408"/>
            <w:shd w:fill="D9EAF7"/>
          </w:tcPr>
          <w:p>
            <w:r>
              <w:rPr>
                <w:rFonts w:ascii="Arial" w:hAnsi="Arial"/>
                <w:b/>
                <w:i w:val="0"/>
                <w:sz w:val="18"/>
              </w:rPr>
              <w:t>Demo Defense</w:t>
            </w:r>
          </w:p>
        </w:tc>
      </w:tr>
      <w:tr>
        <w:tc>
          <w:tcPr>
            <w:tcW w:type="dxa" w:w="3408"/>
          </w:tcPr>
          <w:p>
            <w:r>
              <w:rPr>
                <w:rFonts w:ascii="Arial" w:hAnsi="Arial"/>
                <w:b w:val="0"/>
                <w:i w:val="0"/>
                <w:sz w:val="18"/>
              </w:rPr>
              <w:t>Process Architecture &amp; IPC</w:t>
            </w:r>
          </w:p>
        </w:tc>
        <w:tc>
          <w:tcPr>
            <w:tcW w:type="dxa" w:w="3408"/>
          </w:tcPr>
          <w:p>
            <w:r>
              <w:rPr>
                <w:rFonts w:ascii="Arial" w:hAnsi="Arial"/>
                <w:b w:val="0"/>
                <w:i w:val="0"/>
                <w:sz w:val="18"/>
              </w:rPr>
              <w:t>Arbiter main, fork_hip, fork_asp, SharedState</w:t>
            </w:r>
          </w:p>
        </w:tc>
        <w:tc>
          <w:tcPr>
            <w:tcW w:type="dxa" w:w="3408"/>
          </w:tcPr>
          <w:p>
            <w:r>
              <w:rPr>
                <w:rFonts w:ascii="Arial" w:hAnsi="Arial"/>
                <w:b w:val="0"/>
                <w:i w:val="0"/>
                <w:sz w:val="18"/>
              </w:rPr>
              <w:t>Three separate processes communicate using System V shared memory.</w:t>
            </w:r>
          </w:p>
        </w:tc>
      </w:tr>
      <w:tr>
        <w:tc>
          <w:tcPr>
            <w:tcW w:type="dxa" w:w="3408"/>
          </w:tcPr>
          <w:p>
            <w:r>
              <w:rPr>
                <w:rFonts w:ascii="Arial" w:hAnsi="Arial"/>
                <w:b w:val="0"/>
                <w:i w:val="0"/>
                <w:sz w:val="18"/>
              </w:rPr>
              <w:t>Synchronization</w:t>
            </w:r>
          </w:p>
        </w:tc>
        <w:tc>
          <w:tcPr>
            <w:tcW w:type="dxa" w:w="3408"/>
          </w:tcPr>
          <w:p>
            <w:r>
              <w:rPr>
                <w:rFonts w:ascii="Arial" w:hAnsi="Arial"/>
                <w:b w:val="0"/>
                <w:i w:val="0"/>
                <w:sz w:val="18"/>
              </w:rPr>
              <w:t>GlobalLock, ActionReady, PlayerTurnReady, EnemyTurnReady</w:t>
            </w:r>
          </w:p>
        </w:tc>
        <w:tc>
          <w:tcPr>
            <w:tcW w:type="dxa" w:w="3408"/>
          </w:tcPr>
          <w:p>
            <w:r>
              <w:rPr>
                <w:rFonts w:ascii="Arial" w:hAnsi="Arial"/>
                <w:b w:val="0"/>
                <w:i w:val="0"/>
                <w:sz w:val="18"/>
              </w:rPr>
              <w:t>Semaphores protect shared memory and coordinate turn/action flow.</w:t>
            </w:r>
          </w:p>
        </w:tc>
      </w:tr>
      <w:tr>
        <w:tc>
          <w:tcPr>
            <w:tcW w:type="dxa" w:w="3408"/>
          </w:tcPr>
          <w:p>
            <w:r>
              <w:rPr>
                <w:rFonts w:ascii="Arial" w:hAnsi="Arial"/>
                <w:b w:val="0"/>
                <w:i w:val="0"/>
                <w:sz w:val="18"/>
              </w:rPr>
              <w:t>Multithreading</w:t>
            </w:r>
          </w:p>
        </w:tc>
        <w:tc>
          <w:tcPr>
            <w:tcW w:type="dxa" w:w="3408"/>
          </w:tcPr>
          <w:p>
            <w:r>
              <w:rPr>
                <w:rFonts w:ascii="Arial" w:hAnsi="Arial"/>
                <w:b w:val="0"/>
                <w:i w:val="0"/>
                <w:sz w:val="18"/>
              </w:rPr>
              <w:t>HIP player threads, ASP enemy threads, renderer/deadlock threads</w:t>
            </w:r>
          </w:p>
        </w:tc>
        <w:tc>
          <w:tcPr>
            <w:tcW w:type="dxa" w:w="3408"/>
          </w:tcPr>
          <w:p>
            <w:r>
              <w:rPr>
                <w:rFonts w:ascii="Arial" w:hAnsi="Arial"/>
                <w:b w:val="0"/>
                <w:i w:val="0"/>
                <w:sz w:val="18"/>
              </w:rPr>
              <w:t>Each player/enemy has its own pthread; dispatchers wake only the active one.</w:t>
            </w:r>
          </w:p>
        </w:tc>
      </w:tr>
      <w:tr>
        <w:tc>
          <w:tcPr>
            <w:tcW w:type="dxa" w:w="3408"/>
          </w:tcPr>
          <w:p>
            <w:r>
              <w:rPr>
                <w:rFonts w:ascii="Arial" w:hAnsi="Arial"/>
                <w:b w:val="0"/>
                <w:i w:val="0"/>
                <w:sz w:val="18"/>
              </w:rPr>
              <w:t>Scheduling</w:t>
            </w:r>
          </w:p>
        </w:tc>
        <w:tc>
          <w:tcPr>
            <w:tcW w:type="dxa" w:w="3408"/>
          </w:tcPr>
          <w:p>
            <w:r>
              <w:rPr>
                <w:rFonts w:ascii="Arial" w:hAnsi="Arial"/>
                <w:b w:val="0"/>
                <w:i w:val="0"/>
                <w:sz w:val="18"/>
              </w:rPr>
              <w:t>run_scheduler, tick_stamina, find_ready_entity</w:t>
            </w:r>
          </w:p>
        </w:tc>
        <w:tc>
          <w:tcPr>
            <w:tcW w:type="dxa" w:w="3408"/>
          </w:tcPr>
          <w:p>
            <w:r>
              <w:rPr>
                <w:rFonts w:ascii="Arial" w:hAnsi="Arial"/>
                <w:b w:val="0"/>
                <w:i w:val="0"/>
                <w:sz w:val="18"/>
              </w:rPr>
              <w:t>Stamina fills per second; ReadyOrder selects earliest ready entity.</w:t>
            </w:r>
          </w:p>
        </w:tc>
      </w:tr>
      <w:tr>
        <w:tc>
          <w:tcPr>
            <w:tcW w:type="dxa" w:w="3408"/>
          </w:tcPr>
          <w:p>
            <w:r>
              <w:rPr>
                <w:rFonts w:ascii="Arial" w:hAnsi="Arial"/>
                <w:b w:val="0"/>
                <w:i w:val="0"/>
                <w:sz w:val="18"/>
              </w:rPr>
              <w:t>Signals</w:t>
            </w:r>
          </w:p>
        </w:tc>
        <w:tc>
          <w:tcPr>
            <w:tcW w:type="dxa" w:w="3408"/>
          </w:tcPr>
          <w:p>
            <w:r>
              <w:rPr>
                <w:rFonts w:ascii="Arial" w:hAnsi="Arial"/>
                <w:b w:val="0"/>
                <w:i w:val="0"/>
                <w:sz w:val="18"/>
              </w:rPr>
              <w:t>deliver_stun, apply_ultimate, signal handlers</w:t>
            </w:r>
          </w:p>
        </w:tc>
        <w:tc>
          <w:tcPr>
            <w:tcW w:type="dxa" w:w="3408"/>
          </w:tcPr>
          <w:p>
            <w:r>
              <w:rPr>
                <w:rFonts w:ascii="Arial" w:hAnsi="Arial"/>
                <w:b w:val="0"/>
                <w:i w:val="0"/>
                <w:sz w:val="18"/>
              </w:rPr>
              <w:t>SIGUSR1 handles stun notification, SIGALRM manages ultimate timer, SIGTERM handles quit.</w:t>
            </w:r>
          </w:p>
        </w:tc>
      </w:tr>
      <w:tr>
        <w:tc>
          <w:tcPr>
            <w:tcW w:type="dxa" w:w="3408"/>
          </w:tcPr>
          <w:p>
            <w:r>
              <w:rPr>
                <w:rFonts w:ascii="Arial" w:hAnsi="Arial"/>
                <w:b w:val="0"/>
                <w:i w:val="0"/>
                <w:sz w:val="18"/>
              </w:rPr>
              <w:t>Deadlock</w:t>
            </w:r>
          </w:p>
        </w:tc>
        <w:tc>
          <w:tcPr>
            <w:tcW w:type="dxa" w:w="3408"/>
          </w:tcPr>
          <w:p>
            <w:r>
              <w:rPr>
                <w:rFonts w:ascii="Arial" w:hAnsi="Arial"/>
                <w:b w:val="0"/>
                <w:i w:val="0"/>
                <w:sz w:val="18"/>
              </w:rPr>
              <w:t>Artifacts table, check_and_resolve_deadlock</w:t>
            </w:r>
          </w:p>
        </w:tc>
        <w:tc>
          <w:tcPr>
            <w:tcW w:type="dxa" w:w="3408"/>
          </w:tcPr>
          <w:p>
            <w:r>
              <w:rPr>
                <w:rFonts w:ascii="Arial" w:hAnsi="Arial"/>
                <w:b w:val="0"/>
                <w:i w:val="0"/>
                <w:sz w:val="18"/>
              </w:rPr>
              <w:t>Wait-for graph detects artifact circular wait and releases one resource.</w:t>
            </w:r>
          </w:p>
        </w:tc>
      </w:tr>
      <w:tr>
        <w:tc>
          <w:tcPr>
            <w:tcW w:type="dxa" w:w="3408"/>
          </w:tcPr>
          <w:p>
            <w:r>
              <w:rPr>
                <w:rFonts w:ascii="Arial" w:hAnsi="Arial"/>
                <w:b w:val="0"/>
                <w:i w:val="0"/>
                <w:sz w:val="18"/>
              </w:rPr>
              <w:t>Memory Management</w:t>
            </w:r>
          </w:p>
        </w:tc>
        <w:tc>
          <w:tcPr>
            <w:tcW w:type="dxa" w:w="3408"/>
          </w:tcPr>
          <w:p>
            <w:r>
              <w:rPr>
                <w:rFonts w:ascii="Arial" w:hAnsi="Arial"/>
                <w:b w:val="0"/>
                <w:i w:val="0"/>
                <w:sz w:val="18"/>
              </w:rPr>
              <w:t>allocate_weapon, auto_swap_out_for_space, swap_in_from_lts</w:t>
            </w:r>
          </w:p>
        </w:tc>
        <w:tc>
          <w:tcPr>
            <w:tcW w:type="dxa" w:w="3408"/>
          </w:tcPr>
          <w:p>
            <w:r>
              <w:rPr>
                <w:rFonts w:ascii="Arial" w:hAnsi="Arial"/>
                <w:b w:val="0"/>
                <w:i w:val="0"/>
                <w:sz w:val="18"/>
              </w:rPr>
              <w:t>20-slot inventory uses first-fit, fragmentation handling, and LTS.</w:t>
            </w:r>
          </w:p>
        </w:tc>
      </w:tr>
      <w:tr>
        <w:tc>
          <w:tcPr>
            <w:tcW w:type="dxa" w:w="3408"/>
          </w:tcPr>
          <w:p>
            <w:r>
              <w:rPr>
                <w:rFonts w:ascii="Arial" w:hAnsi="Arial"/>
                <w:b w:val="0"/>
                <w:i w:val="0"/>
                <w:sz w:val="18"/>
              </w:rPr>
              <w:t>Gameplay</w:t>
            </w:r>
          </w:p>
        </w:tc>
        <w:tc>
          <w:tcPr>
            <w:tcW w:type="dxa" w:w="3408"/>
          </w:tcPr>
          <w:p>
            <w:r>
              <w:rPr>
                <w:rFonts w:ascii="Arial" w:hAnsi="Arial"/>
                <w:b w:val="0"/>
                <w:i w:val="0"/>
                <w:sz w:val="18"/>
              </w:rPr>
              <w:t>apply_action and handlers</w:t>
            </w:r>
          </w:p>
        </w:tc>
        <w:tc>
          <w:tcPr>
            <w:tcW w:type="dxa" w:w="3408"/>
          </w:tcPr>
          <w:p>
            <w:r>
              <w:rPr>
                <w:rFonts w:ascii="Arial" w:hAnsi="Arial"/>
                <w:b w:val="0"/>
                <w:i w:val="0"/>
                <w:sz w:val="18"/>
              </w:rPr>
              <w:t>HIP/ASP request actions; Arbiter validates and applies effects.</w:t>
            </w:r>
          </w:p>
        </w:tc>
      </w:tr>
      <w:tr>
        <w:tc>
          <w:tcPr>
            <w:tcW w:type="dxa" w:w="3408"/>
          </w:tcPr>
          <w:p>
            <w:r>
              <w:rPr>
                <w:rFonts w:ascii="Arial" w:hAnsi="Arial"/>
                <w:b w:val="0"/>
                <w:i w:val="0"/>
                <w:sz w:val="18"/>
              </w:rPr>
              <w:t>Rendering</w:t>
            </w:r>
          </w:p>
        </w:tc>
        <w:tc>
          <w:tcPr>
            <w:tcW w:type="dxa" w:w="3408"/>
          </w:tcPr>
          <w:p>
            <w:r>
              <w:rPr>
                <w:rFonts w:ascii="Arial" w:hAnsi="Arial"/>
                <w:b w:val="0"/>
                <w:i w:val="0"/>
                <w:sz w:val="18"/>
              </w:rPr>
              <w:t>render_thread_func and draw functions</w:t>
            </w:r>
          </w:p>
        </w:tc>
        <w:tc>
          <w:tcPr>
            <w:tcW w:type="dxa" w:w="3408"/>
          </w:tcPr>
          <w:p>
            <w:r>
              <w:rPr>
                <w:rFonts w:ascii="Arial" w:hAnsi="Arial"/>
                <w:b w:val="0"/>
                <w:i w:val="0"/>
                <w:sz w:val="18"/>
              </w:rPr>
              <w:t>Dedicated SFML thread snapshots shared state and displays it.</w:t>
            </w:r>
          </w:p>
        </w:tc>
      </w:tr>
      <w:tr>
        <w:tc>
          <w:tcPr>
            <w:tcW w:type="dxa" w:w="3408"/>
          </w:tcPr>
          <w:p>
            <w:r>
              <w:rPr>
                <w:rFonts w:ascii="Arial" w:hAnsi="Arial"/>
                <w:b w:val="0"/>
                <w:i w:val="0"/>
                <w:sz w:val="18"/>
              </w:rPr>
              <w:t>Environment</w:t>
            </w:r>
          </w:p>
        </w:tc>
        <w:tc>
          <w:tcPr>
            <w:tcW w:type="dxa" w:w="3408"/>
          </w:tcPr>
          <w:p>
            <w:r>
              <w:rPr>
                <w:rFonts w:ascii="Arial" w:hAnsi="Arial"/>
                <w:b w:val="0"/>
                <w:i w:val="0"/>
                <w:sz w:val="18"/>
              </w:rPr>
              <w:t>Dockerfile and Makefile</w:t>
            </w:r>
          </w:p>
        </w:tc>
        <w:tc>
          <w:tcPr>
            <w:tcW w:type="dxa" w:w="3408"/>
          </w:tcPr>
          <w:p>
            <w:r>
              <w:rPr>
                <w:rFonts w:ascii="Arial" w:hAnsi="Arial"/>
                <w:b w:val="0"/>
                <w:i w:val="0"/>
                <w:sz w:val="18"/>
              </w:rPr>
              <w:t>Build produces arbiter.out, hip.out, asp.out.</w:t>
            </w:r>
          </w:p>
        </w:tc>
      </w:tr>
    </w:tbl>
    <w:p/>
    <w:p>
      <w:pPr>
        <w:pStyle w:val="Heading1"/>
      </w:pPr>
      <w:r>
        <w:t>16. Common Demo Questions</w:t>
      </w:r>
    </w:p>
    <w:p>
      <w:pPr>
        <w:spacing w:after="120"/>
      </w:pPr>
      <w:r>
        <w:rPr>
          <w:rFonts w:ascii="Arial" w:hAnsi="Arial"/>
          <w:b w:val="0"/>
          <w:i w:val="0"/>
          <w:sz w:val="20"/>
        </w:rPr>
        <w:t>Q: What is SharedState?</w:t>
      </w:r>
    </w:p>
    <w:p>
      <w:pPr>
        <w:spacing w:after="120"/>
      </w:pPr>
      <w:r>
        <w:rPr>
          <w:rFonts w:ascii="Arial" w:hAnsi="Arial"/>
          <w:b w:val="0"/>
          <w:i w:val="0"/>
          <w:sz w:val="20"/>
        </w:rPr>
        <w:t>A: The complete shared memory structure containing entities, inventory, artifacts, action request, turn state, GUI state, logs, semaphores, and pids.</w:t>
      </w:r>
    </w:p>
    <w:p>
      <w:pPr>
        <w:spacing w:after="120"/>
      </w:pPr>
      <w:r>
        <w:rPr>
          <w:rFonts w:ascii="Arial" w:hAnsi="Arial"/>
          <w:b w:val="0"/>
          <w:i w:val="0"/>
          <w:sz w:val="20"/>
        </w:rPr>
        <w:t>Q: What is PendingAction?</w:t>
      </w:r>
    </w:p>
    <w:p>
      <w:pPr>
        <w:spacing w:after="120"/>
      </w:pPr>
      <w:r>
        <w:rPr>
          <w:rFonts w:ascii="Arial" w:hAnsi="Arial"/>
          <w:b w:val="0"/>
          <w:i w:val="0"/>
          <w:sz w:val="20"/>
        </w:rPr>
        <w:t>A: The action request written by HIP or ASP and read by Arbiter.</w:t>
      </w:r>
    </w:p>
    <w:p>
      <w:pPr>
        <w:spacing w:after="120"/>
      </w:pPr>
      <w:r>
        <w:rPr>
          <w:rFonts w:ascii="Arial" w:hAnsi="Arial"/>
          <w:b w:val="0"/>
          <w:i w:val="0"/>
          <w:sz w:val="20"/>
        </w:rPr>
        <w:t>Q: What is ActionReady?</w:t>
      </w:r>
    </w:p>
    <w:p>
      <w:pPr>
        <w:spacing w:after="120"/>
      </w:pPr>
      <w:r>
        <w:rPr>
          <w:rFonts w:ascii="Arial" w:hAnsi="Arial"/>
          <w:b w:val="0"/>
          <w:i w:val="0"/>
          <w:sz w:val="20"/>
        </w:rPr>
        <w:t>A: The semaphore notification that tells Arbiter PendingAction has been submitted.</w:t>
      </w:r>
    </w:p>
    <w:p>
      <w:pPr>
        <w:spacing w:after="120"/>
      </w:pPr>
      <w:r>
        <w:rPr>
          <w:rFonts w:ascii="Arial" w:hAnsi="Arial"/>
          <w:b w:val="0"/>
          <w:i w:val="0"/>
          <w:sz w:val="20"/>
        </w:rPr>
        <w:t>Q: What is TurnId?</w:t>
      </w:r>
    </w:p>
    <w:p>
      <w:pPr>
        <w:spacing w:after="120"/>
      </w:pPr>
      <w:r>
        <w:rPr>
          <w:rFonts w:ascii="Arial" w:hAnsi="Arial"/>
          <w:b w:val="0"/>
          <w:i w:val="0"/>
          <w:sz w:val="20"/>
        </w:rPr>
        <w:t>A: A unique number per turn that prevents late/stale actions from being accepted.</w:t>
      </w:r>
    </w:p>
    <w:p>
      <w:pPr>
        <w:spacing w:after="120"/>
      </w:pPr>
      <w:r>
        <w:rPr>
          <w:rFonts w:ascii="Arial" w:hAnsi="Arial"/>
          <w:b w:val="0"/>
          <w:i w:val="0"/>
          <w:sz w:val="20"/>
        </w:rPr>
        <w:t>Q: What is Turn.Phase?</w:t>
      </w:r>
    </w:p>
    <w:p>
      <w:pPr>
        <w:spacing w:after="120"/>
      </w:pPr>
      <w:r>
        <w:rPr>
          <w:rFonts w:ascii="Arial" w:hAnsi="Arial"/>
          <w:b w:val="0"/>
          <w:i w:val="0"/>
          <w:sz w:val="20"/>
        </w:rPr>
        <w:t>A: Phase 1 means active turn; Phase 0 means no active turn.</w:t>
      </w:r>
    </w:p>
    <w:p>
      <w:pPr>
        <w:spacing w:after="120"/>
      </w:pPr>
      <w:r>
        <w:rPr>
          <w:rFonts w:ascii="Arial" w:hAnsi="Arial"/>
          <w:b w:val="0"/>
          <w:i w:val="0"/>
          <w:sz w:val="20"/>
        </w:rPr>
        <w:t>Q: Why not sleep(3) for ASP?</w:t>
      </w:r>
    </w:p>
    <w:p>
      <w:pPr>
        <w:spacing w:after="120"/>
      </w:pPr>
      <w:r>
        <w:rPr>
          <w:rFonts w:ascii="Arial" w:hAnsi="Arial"/>
          <w:b w:val="0"/>
          <w:i w:val="0"/>
          <w:sz w:val="20"/>
        </w:rPr>
        <w:t>A: Short sleeps let Arbiter react as soon as action arrives while still enforcing a 3-second maximum.</w:t>
      </w:r>
    </w:p>
    <w:p>
      <w:pPr>
        <w:spacing w:after="120"/>
      </w:pPr>
      <w:r>
        <w:rPr>
          <w:rFonts w:ascii="Arial" w:hAnsi="Arial"/>
          <w:b w:val="0"/>
          <w:i w:val="0"/>
          <w:sz w:val="20"/>
        </w:rPr>
        <w:t>Q: What is ReadyOrder?</w:t>
      </w:r>
    </w:p>
    <w:p>
      <w:pPr>
        <w:spacing w:after="120"/>
      </w:pPr>
      <w:r>
        <w:rPr>
          <w:rFonts w:ascii="Arial" w:hAnsi="Arial"/>
          <w:b w:val="0"/>
          <w:i w:val="0"/>
          <w:sz w:val="20"/>
        </w:rPr>
        <w:t>A: A scheduling ticket assigned when stamina becomes full. Smallest ticket acts first.</w:t>
      </w:r>
    </w:p>
    <w:p>
      <w:pPr>
        <w:spacing w:after="120"/>
      </w:pPr>
      <w:r>
        <w:rPr>
          <w:rFonts w:ascii="Arial" w:hAnsi="Arial"/>
          <w:b w:val="0"/>
          <w:i w:val="0"/>
          <w:sz w:val="20"/>
        </w:rPr>
        <w:t>Q: Is ReadyOrder Lamport Bakery?</w:t>
      </w:r>
    </w:p>
    <w:p>
      <w:pPr>
        <w:spacing w:after="120"/>
      </w:pPr>
      <w:r>
        <w:rPr>
          <w:rFonts w:ascii="Arial" w:hAnsi="Arial"/>
          <w:b w:val="0"/>
          <w:i w:val="0"/>
          <w:sz w:val="20"/>
        </w:rPr>
        <w:t>A: No. It is a turn-scheduling ticket mechanism, not mutual exclusion.</w:t>
      </w:r>
    </w:p>
    <w:p>
      <w:pPr>
        <w:spacing w:after="120"/>
      </w:pPr>
      <w:r>
        <w:rPr>
          <w:rFonts w:ascii="Arial" w:hAnsi="Arial"/>
          <w:b w:val="0"/>
          <w:i w:val="0"/>
          <w:sz w:val="20"/>
        </w:rPr>
        <w:t>Q: How does stun expire?</w:t>
      </w:r>
    </w:p>
    <w:p>
      <w:pPr>
        <w:spacing w:after="120"/>
      </w:pPr>
      <w:r>
        <w:rPr>
          <w:rFonts w:ascii="Arial" w:hAnsi="Arial"/>
          <w:b w:val="0"/>
          <w:i w:val="0"/>
          <w:sz w:val="20"/>
        </w:rPr>
        <w:t>A: StunEndTime is current time plus 3. refresh_stuns clears stun once current time reaches that value.</w:t>
      </w:r>
    </w:p>
    <w:p>
      <w:pPr>
        <w:spacing w:after="120"/>
      </w:pPr>
      <w:r>
        <w:rPr>
          <w:rFonts w:ascii="Arial" w:hAnsi="Arial"/>
          <w:b w:val="0"/>
          <w:i w:val="0"/>
          <w:sz w:val="20"/>
        </w:rPr>
        <w:t>Q: How is deadlock detected?</w:t>
      </w:r>
    </w:p>
    <w:p>
      <w:pPr>
        <w:spacing w:after="120"/>
      </w:pPr>
      <w:r>
        <w:rPr>
          <w:rFonts w:ascii="Arial" w:hAnsi="Arial"/>
          <w:b w:val="0"/>
          <w:i w:val="0"/>
          <w:sz w:val="20"/>
        </w:rPr>
        <w:t>A: The code builds a wait-for graph from WaitingForArtifact and artifact holders. A cycle means deadlock.</w:t>
      </w:r>
    </w:p>
    <w:p>
      <w:pPr>
        <w:spacing w:after="120"/>
      </w:pPr>
      <w:r>
        <w:rPr>
          <w:rFonts w:ascii="Arial" w:hAnsi="Arial"/>
          <w:b w:val="0"/>
          <w:i w:val="0"/>
          <w:sz w:val="20"/>
        </w:rPr>
        <w:t>Q: Why is renderer.h included?</w:t>
      </w:r>
    </w:p>
    <w:p>
      <w:pPr>
        <w:spacing w:after="120"/>
      </w:pPr>
      <w:r>
        <w:rPr>
          <w:rFonts w:ascii="Arial" w:hAnsi="Arial"/>
          <w:b w:val="0"/>
          <w:i w:val="0"/>
          <w:sz w:val="20"/>
        </w:rPr>
        <w:t>A: arbiter.cpp includes renderer.h, so render_thread_func is visible when compiling Arbiter.</w:t>
      </w:r>
    </w:p>
    <w:p>
      <w:pPr>
        <w:spacing w:after="120"/>
      </w:pPr>
      <w:r>
        <w:rPr>
          <w:rFonts w:ascii="Arial" w:hAnsi="Arial"/>
          <w:b w:val="0"/>
          <w:i w:val="0"/>
          <w:sz w:val="20"/>
        </w:rPr>
        <w:t>Q: Who owns game logic?</w:t>
      </w:r>
    </w:p>
    <w:p>
      <w:pPr>
        <w:spacing w:after="120"/>
      </w:pPr>
      <w:r>
        <w:rPr>
          <w:rFonts w:ascii="Arial" w:hAnsi="Arial"/>
          <w:b w:val="0"/>
          <w:i w:val="0"/>
          <w:sz w:val="20"/>
        </w:rPr>
        <w:t>A: Arbiter. HIP and ASP only submit requests.</w:t>
      </w:r>
    </w:p>
    <w:p>
      <w:pPr>
        <w:pStyle w:val="Heading1"/>
      </w:pPr>
      <w:r>
        <w:t>17. What To Study First If Time Is Short</w:t>
      </w:r>
    </w:p>
    <w:p>
      <w:pPr>
        <w:pStyle w:val="ListBullet"/>
        <w:spacing w:after="40"/>
      </w:pPr>
      <w:r>
        <w:rPr>
          <w:rFonts w:ascii="Arial" w:hAnsi="Arial"/>
          <w:b w:val="0"/>
          <w:i w:val="0"/>
          <w:sz w:val="20"/>
        </w:rPr>
        <w:t>First: shared.h, especially SharedState, EntityState, ActionRequest, TurnControl, ArtifactEntry.</w:t>
      </w:r>
    </w:p>
    <w:p>
      <w:pPr>
        <w:pStyle w:val="ListBullet"/>
        <w:spacing w:after="40"/>
      </w:pPr>
      <w:r>
        <w:rPr>
          <w:rFonts w:ascii="Arial" w:hAnsi="Arial"/>
          <w:b w:val="0"/>
          <w:i w:val="0"/>
          <w:sz w:val="20"/>
        </w:rPr>
        <w:t>Second: Arbiter main and run_scheduler.</w:t>
      </w:r>
    </w:p>
    <w:p>
      <w:pPr>
        <w:pStyle w:val="ListBullet"/>
        <w:spacing w:after="40"/>
      </w:pPr>
      <w:r>
        <w:rPr>
          <w:rFonts w:ascii="Arial" w:hAnsi="Arial"/>
          <w:b w:val="0"/>
          <w:i w:val="0"/>
          <w:sz w:val="20"/>
        </w:rPr>
        <w:t>Third: tick_stamina, find_ready_entity, SchedulerCounter, ReadyOrder.</w:t>
      </w:r>
    </w:p>
    <w:p>
      <w:pPr>
        <w:pStyle w:val="ListBullet"/>
        <w:spacing w:after="40"/>
      </w:pPr>
      <w:r>
        <w:rPr>
          <w:rFonts w:ascii="Arial" w:hAnsi="Arial"/>
          <w:b w:val="0"/>
          <w:i w:val="0"/>
          <w:sz w:val="20"/>
        </w:rPr>
        <w:t>Fourth: HIP process_turn/submit_action and ASP enemy_decide_action/submit_enemy_action.</w:t>
      </w:r>
    </w:p>
    <w:p>
      <w:pPr>
        <w:pStyle w:val="ListBullet"/>
        <w:spacing w:after="40"/>
      </w:pPr>
      <w:r>
        <w:rPr>
          <w:rFonts w:ascii="Arial" w:hAnsi="Arial"/>
          <w:b w:val="0"/>
          <w:i w:val="0"/>
          <w:sz w:val="20"/>
        </w:rPr>
        <w:t>Fifth: apply_action and action handlers.</w:t>
      </w:r>
    </w:p>
    <w:p>
      <w:pPr>
        <w:pStyle w:val="ListBullet"/>
        <w:spacing w:after="40"/>
      </w:pPr>
      <w:r>
        <w:rPr>
          <w:rFonts w:ascii="Arial" w:hAnsi="Arial"/>
          <w:b w:val="0"/>
          <w:i w:val="0"/>
          <w:sz w:val="20"/>
        </w:rPr>
        <w:t>Sixth: inventory and deadlock functions.</w:t>
      </w:r>
    </w:p>
    <w:p>
      <w:pPr>
        <w:pStyle w:val="ListBullet"/>
        <w:spacing w:after="40"/>
      </w:pPr>
      <w:r>
        <w:rPr>
          <w:rFonts w:ascii="Arial" w:hAnsi="Arial"/>
          <w:b w:val="0"/>
          <w:i w:val="0"/>
          <w:sz w:val="20"/>
        </w:rPr>
        <w:t>Last: renderer.h surface flow, especially render_thread_func and snapshot logic.</w:t>
      </w:r>
    </w:p>
    <w:p>
      <w:pPr>
        <w:pStyle w:val="Heading1"/>
      </w:pPr>
      <w:r>
        <w:t>18. Safe Demo Language</w:t>
      </w:r>
    </w:p>
    <w:p>
      <w:pPr>
        <w:spacing w:after="120"/>
      </w:pPr>
      <w:r>
        <w:rPr>
          <w:rFonts w:ascii="Arial" w:hAnsi="Arial"/>
          <w:b w:val="0"/>
          <w:i w:val="0"/>
          <w:sz w:val="20"/>
        </w:rPr>
        <w:t>Say that Arbiter is the authority and HIP/ASP submit requests. Say that shared memory stores the state and semaphores coordinate access. Say that ReadyOrder is a scheduling ticket mechanism. Say that renderer snapshots state and displays it, but does not apply game rules. Avoid claiming bonus multiplayer unless it is implemented.</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